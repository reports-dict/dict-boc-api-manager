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5FB3" w14:textId="583D3D8C" w:rsidR="00322A8F" w:rsidRDefault="00000000">
      <w:pPr>
        <w:pStyle w:val="Title"/>
        <w:jc w:val="center"/>
      </w:pPr>
      <w:r>
        <w:t>Container Monitoring API Documentation</w:t>
      </w:r>
    </w:p>
    <w:p w14:paraId="521E1A70" w14:textId="77777777" w:rsidR="00322A8F" w:rsidRDefault="00000000">
      <w:pPr>
        <w:pStyle w:val="Heading1"/>
      </w:pPr>
      <w:r>
        <w:t>1. Endpoints &amp; Headers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2A8F" w14:paraId="32E200F2" w14:textId="77777777">
        <w:tc>
          <w:tcPr>
            <w:tcW w:w="4320" w:type="dxa"/>
          </w:tcPr>
          <w:p w14:paraId="67E90E4E" w14:textId="249CF3F8" w:rsidR="00613551" w:rsidRDefault="00613551">
            <w:r>
              <w:t>URL</w:t>
            </w:r>
          </w:p>
        </w:tc>
        <w:tc>
          <w:tcPr>
            <w:tcW w:w="4320" w:type="dxa"/>
          </w:tcPr>
          <w:p w14:paraId="72D6BB72" w14:textId="10AE5034" w:rsidR="00322A8F" w:rsidRDefault="00613551">
            <w:r>
              <w:t>http</w:t>
            </w:r>
            <w:r w:rsidR="000178CB">
              <w:t>s</w:t>
            </w:r>
            <w:r>
              <w:t>://</w:t>
            </w:r>
            <w:r w:rsidR="000178CB">
              <w:t>cms.customs.gov.ph</w:t>
            </w:r>
          </w:p>
        </w:tc>
      </w:tr>
      <w:tr w:rsidR="00322A8F" w14:paraId="595E3C88" w14:textId="77777777">
        <w:tc>
          <w:tcPr>
            <w:tcW w:w="4320" w:type="dxa"/>
          </w:tcPr>
          <w:p w14:paraId="234B198F" w14:textId="77777777" w:rsidR="00322A8F" w:rsidRDefault="00000000">
            <w:r>
              <w:t>Load Endpoint</w:t>
            </w:r>
          </w:p>
        </w:tc>
        <w:tc>
          <w:tcPr>
            <w:tcW w:w="4320" w:type="dxa"/>
          </w:tcPr>
          <w:p w14:paraId="13204E08" w14:textId="77777777" w:rsidR="00322A8F" w:rsidRDefault="00000000">
            <w:r>
              <w:t>POST /api/load.php</w:t>
            </w:r>
          </w:p>
        </w:tc>
      </w:tr>
      <w:tr w:rsidR="00322A8F" w14:paraId="178F99EC" w14:textId="77777777">
        <w:tc>
          <w:tcPr>
            <w:tcW w:w="4320" w:type="dxa"/>
          </w:tcPr>
          <w:p w14:paraId="0F450D05" w14:textId="77777777" w:rsidR="00322A8F" w:rsidRDefault="00000000">
            <w:r>
              <w:t>Discharge Endpoint</w:t>
            </w:r>
          </w:p>
        </w:tc>
        <w:tc>
          <w:tcPr>
            <w:tcW w:w="4320" w:type="dxa"/>
          </w:tcPr>
          <w:p w14:paraId="67112399" w14:textId="77777777" w:rsidR="00322A8F" w:rsidRDefault="00000000">
            <w:r>
              <w:t>POST /api/discharge.php</w:t>
            </w:r>
          </w:p>
        </w:tc>
      </w:tr>
      <w:tr w:rsidR="00322A8F" w14:paraId="642A0E1F" w14:textId="77777777">
        <w:tc>
          <w:tcPr>
            <w:tcW w:w="4320" w:type="dxa"/>
          </w:tcPr>
          <w:p w14:paraId="7B10B771" w14:textId="77777777" w:rsidR="00322A8F" w:rsidRDefault="00000000">
            <w:r>
              <w:t>Receive Endpoint</w:t>
            </w:r>
          </w:p>
        </w:tc>
        <w:tc>
          <w:tcPr>
            <w:tcW w:w="4320" w:type="dxa"/>
          </w:tcPr>
          <w:p w14:paraId="4B5A598B" w14:textId="77777777" w:rsidR="00322A8F" w:rsidRDefault="00000000">
            <w:r>
              <w:t>POST /api/receive.php</w:t>
            </w:r>
          </w:p>
        </w:tc>
      </w:tr>
      <w:tr w:rsidR="00322A8F" w14:paraId="4069997A" w14:textId="77777777">
        <w:tc>
          <w:tcPr>
            <w:tcW w:w="4320" w:type="dxa"/>
          </w:tcPr>
          <w:p w14:paraId="3C6CB94B" w14:textId="77777777" w:rsidR="00322A8F" w:rsidRDefault="00000000">
            <w:r>
              <w:t>Release Endpoint</w:t>
            </w:r>
          </w:p>
        </w:tc>
        <w:tc>
          <w:tcPr>
            <w:tcW w:w="4320" w:type="dxa"/>
          </w:tcPr>
          <w:p w14:paraId="320D39A7" w14:textId="77777777" w:rsidR="00322A8F" w:rsidRDefault="00000000">
            <w:r>
              <w:t>POST /api/release.php</w:t>
            </w:r>
          </w:p>
        </w:tc>
      </w:tr>
      <w:tr w:rsidR="00322A8F" w14:paraId="15FD51E4" w14:textId="77777777">
        <w:tc>
          <w:tcPr>
            <w:tcW w:w="4320" w:type="dxa"/>
          </w:tcPr>
          <w:p w14:paraId="2E31C70C" w14:textId="77777777" w:rsidR="00322A8F" w:rsidRDefault="00000000">
            <w:r>
              <w:t>Headers</w:t>
            </w:r>
          </w:p>
        </w:tc>
        <w:tc>
          <w:tcPr>
            <w:tcW w:w="4320" w:type="dxa"/>
          </w:tcPr>
          <w:p w14:paraId="46ADD626" w14:textId="77777777" w:rsidR="00322A8F" w:rsidRDefault="00000000">
            <w:r>
              <w:t>Content-Type: application/json</w:t>
            </w:r>
          </w:p>
        </w:tc>
      </w:tr>
      <w:tr w:rsidR="00322A8F" w14:paraId="7F720A20" w14:textId="77777777">
        <w:tc>
          <w:tcPr>
            <w:tcW w:w="4320" w:type="dxa"/>
          </w:tcPr>
          <w:p w14:paraId="323B4263" w14:textId="77777777" w:rsidR="00322A8F" w:rsidRDefault="00000000">
            <w:r>
              <w:t>Authorization</w:t>
            </w:r>
          </w:p>
        </w:tc>
        <w:tc>
          <w:tcPr>
            <w:tcW w:w="4320" w:type="dxa"/>
          </w:tcPr>
          <w:p w14:paraId="266EB066" w14:textId="77777777" w:rsidR="00322A8F" w:rsidRDefault="00000000">
            <w:r>
              <w:t>Bearer YOUR_API_TOKEN</w:t>
            </w:r>
          </w:p>
        </w:tc>
      </w:tr>
      <w:tr w:rsidR="00322A8F" w14:paraId="3F0BBA38" w14:textId="77777777">
        <w:tc>
          <w:tcPr>
            <w:tcW w:w="4320" w:type="dxa"/>
          </w:tcPr>
          <w:p w14:paraId="54FB5BFE" w14:textId="77777777" w:rsidR="00322A8F" w:rsidRDefault="00000000">
            <w:r>
              <w:t>Security Requirement</w:t>
            </w:r>
          </w:p>
        </w:tc>
        <w:tc>
          <w:tcPr>
            <w:tcW w:w="4320" w:type="dxa"/>
          </w:tcPr>
          <w:p w14:paraId="4A050E8B" w14:textId="77777777" w:rsidR="00322A8F" w:rsidRDefault="00000000">
            <w:r>
              <w:t>IP must be whitelisted to access API</w:t>
            </w:r>
          </w:p>
        </w:tc>
      </w:tr>
    </w:tbl>
    <w:p w14:paraId="3FF3DA60" w14:textId="77777777" w:rsidR="00322A8F" w:rsidRDefault="00000000">
      <w:pPr>
        <w:pStyle w:val="Heading1"/>
      </w:pPr>
      <w:r>
        <w:t>2. Field Information</w:t>
      </w:r>
    </w:p>
    <w:p w14:paraId="090D5B29" w14:textId="77777777" w:rsidR="00322A8F" w:rsidRDefault="00000000">
      <w:pPr>
        <w:pStyle w:val="Heading2"/>
      </w:pPr>
      <w:r>
        <w:t>Load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2A8F" w14:paraId="043BBFCC" w14:textId="77777777">
        <w:tc>
          <w:tcPr>
            <w:tcW w:w="2880" w:type="dxa"/>
          </w:tcPr>
          <w:p w14:paraId="606EF5E8" w14:textId="77777777" w:rsidR="00322A8F" w:rsidRDefault="00000000">
            <w:r>
              <w:t>Field Name</w:t>
            </w:r>
          </w:p>
        </w:tc>
        <w:tc>
          <w:tcPr>
            <w:tcW w:w="2880" w:type="dxa"/>
          </w:tcPr>
          <w:p w14:paraId="1BDCA019" w14:textId="77777777" w:rsidR="00322A8F" w:rsidRDefault="00000000">
            <w:r>
              <w:t>Data Type</w:t>
            </w:r>
          </w:p>
        </w:tc>
        <w:tc>
          <w:tcPr>
            <w:tcW w:w="2880" w:type="dxa"/>
          </w:tcPr>
          <w:p w14:paraId="79F69840" w14:textId="77777777" w:rsidR="00322A8F" w:rsidRDefault="00000000">
            <w:r>
              <w:t>Example</w:t>
            </w:r>
          </w:p>
        </w:tc>
      </w:tr>
      <w:tr w:rsidR="00322A8F" w14:paraId="4B693BB0" w14:textId="77777777">
        <w:tc>
          <w:tcPr>
            <w:tcW w:w="2880" w:type="dxa"/>
          </w:tcPr>
          <w:p w14:paraId="0339A1FF" w14:textId="77777777" w:rsidR="00322A8F" w:rsidRDefault="00000000">
            <w:r>
              <w:t>port</w:t>
            </w:r>
          </w:p>
        </w:tc>
        <w:tc>
          <w:tcPr>
            <w:tcW w:w="2880" w:type="dxa"/>
          </w:tcPr>
          <w:p w14:paraId="55085F8B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3D464246" w14:textId="32D8CCB9" w:rsidR="00322A8F" w:rsidRDefault="000178CB">
            <w:r>
              <w:t>Port of Manila</w:t>
            </w:r>
          </w:p>
        </w:tc>
      </w:tr>
      <w:tr w:rsidR="00322A8F" w14:paraId="5F3020C2" w14:textId="77777777">
        <w:tc>
          <w:tcPr>
            <w:tcW w:w="2880" w:type="dxa"/>
          </w:tcPr>
          <w:p w14:paraId="1F23BAFD" w14:textId="77777777" w:rsidR="00322A8F" w:rsidRDefault="00000000">
            <w:r>
              <w:t>shipping_line</w:t>
            </w:r>
          </w:p>
        </w:tc>
        <w:tc>
          <w:tcPr>
            <w:tcW w:w="2880" w:type="dxa"/>
          </w:tcPr>
          <w:p w14:paraId="38C92C8A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18BE7F8E" w14:textId="77777777" w:rsidR="00322A8F" w:rsidRDefault="00000000">
            <w:r>
              <w:t>Maersk</w:t>
            </w:r>
          </w:p>
        </w:tc>
      </w:tr>
      <w:tr w:rsidR="00322A8F" w14:paraId="6B53930B" w14:textId="77777777">
        <w:tc>
          <w:tcPr>
            <w:tcW w:w="2880" w:type="dxa"/>
          </w:tcPr>
          <w:p w14:paraId="546598D4" w14:textId="77777777" w:rsidR="00322A8F" w:rsidRDefault="00000000">
            <w:r>
              <w:t>vessel_name</w:t>
            </w:r>
          </w:p>
        </w:tc>
        <w:tc>
          <w:tcPr>
            <w:tcW w:w="2880" w:type="dxa"/>
          </w:tcPr>
          <w:p w14:paraId="58A4DB80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47859936" w14:textId="77777777" w:rsidR="00322A8F" w:rsidRDefault="00000000">
            <w:r>
              <w:t>Evergreen</w:t>
            </w:r>
          </w:p>
        </w:tc>
      </w:tr>
      <w:tr w:rsidR="00322A8F" w14:paraId="11D85F61" w14:textId="77777777">
        <w:tc>
          <w:tcPr>
            <w:tcW w:w="2880" w:type="dxa"/>
          </w:tcPr>
          <w:p w14:paraId="003CF274" w14:textId="77777777" w:rsidR="00322A8F" w:rsidRDefault="00000000">
            <w:r>
              <w:t>container_no</w:t>
            </w:r>
          </w:p>
        </w:tc>
        <w:tc>
          <w:tcPr>
            <w:tcW w:w="2880" w:type="dxa"/>
          </w:tcPr>
          <w:p w14:paraId="3D2DFD85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2863A5B2" w14:textId="77777777" w:rsidR="00322A8F" w:rsidRDefault="00000000">
            <w:r>
              <w:t>ABC12345678</w:t>
            </w:r>
          </w:p>
        </w:tc>
      </w:tr>
      <w:tr w:rsidR="00322A8F" w14:paraId="3C73E133" w14:textId="77777777">
        <w:tc>
          <w:tcPr>
            <w:tcW w:w="2880" w:type="dxa"/>
          </w:tcPr>
          <w:p w14:paraId="34CFCB2E" w14:textId="77777777" w:rsidR="00322A8F" w:rsidRDefault="00000000">
            <w:r>
              <w:t>container_size</w:t>
            </w:r>
          </w:p>
        </w:tc>
        <w:tc>
          <w:tcPr>
            <w:tcW w:w="2880" w:type="dxa"/>
          </w:tcPr>
          <w:p w14:paraId="22B26D5E" w14:textId="77777777" w:rsidR="00322A8F" w:rsidRDefault="00000000">
            <w:r>
              <w:t>int</w:t>
            </w:r>
          </w:p>
        </w:tc>
        <w:tc>
          <w:tcPr>
            <w:tcW w:w="2880" w:type="dxa"/>
          </w:tcPr>
          <w:p w14:paraId="321A77D4" w14:textId="77777777" w:rsidR="00322A8F" w:rsidRDefault="00000000">
            <w:r>
              <w:t>40</w:t>
            </w:r>
          </w:p>
        </w:tc>
      </w:tr>
      <w:tr w:rsidR="00322A8F" w14:paraId="5202B9A7" w14:textId="77777777">
        <w:tc>
          <w:tcPr>
            <w:tcW w:w="2880" w:type="dxa"/>
          </w:tcPr>
          <w:p w14:paraId="44932B8E" w14:textId="77777777" w:rsidR="00322A8F" w:rsidRDefault="00000000">
            <w:r>
              <w:t>container_load</w:t>
            </w:r>
          </w:p>
        </w:tc>
        <w:tc>
          <w:tcPr>
            <w:tcW w:w="2880" w:type="dxa"/>
          </w:tcPr>
          <w:p w14:paraId="5CFAD21B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1D5B48C0" w14:textId="77777777" w:rsidR="00322A8F" w:rsidRDefault="00000000">
            <w:r>
              <w:t>FULL</w:t>
            </w:r>
          </w:p>
        </w:tc>
      </w:tr>
      <w:tr w:rsidR="00322A8F" w14:paraId="486A8757" w14:textId="77777777">
        <w:tc>
          <w:tcPr>
            <w:tcW w:w="2880" w:type="dxa"/>
          </w:tcPr>
          <w:p w14:paraId="4D991595" w14:textId="77777777" w:rsidR="00322A8F" w:rsidRDefault="00000000">
            <w:r>
              <w:t>registry_no</w:t>
            </w:r>
          </w:p>
        </w:tc>
        <w:tc>
          <w:tcPr>
            <w:tcW w:w="2880" w:type="dxa"/>
          </w:tcPr>
          <w:p w14:paraId="04DDCDC6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4C2BD3D6" w14:textId="3A384D48" w:rsidR="00322A8F" w:rsidRDefault="00000000">
            <w:r>
              <w:t>REG00</w:t>
            </w:r>
            <w:r w:rsidR="00B57EA3">
              <w:t>0</w:t>
            </w:r>
            <w:r>
              <w:t>1</w:t>
            </w:r>
            <w:r w:rsidR="00B57EA3">
              <w:t>-26</w:t>
            </w:r>
          </w:p>
        </w:tc>
      </w:tr>
      <w:tr w:rsidR="00322A8F" w14:paraId="5331BBFE" w14:textId="77777777">
        <w:tc>
          <w:tcPr>
            <w:tcW w:w="2880" w:type="dxa"/>
          </w:tcPr>
          <w:p w14:paraId="39D70333" w14:textId="77777777" w:rsidR="00322A8F" w:rsidRDefault="00000000">
            <w:r>
              <w:t>loading_date</w:t>
            </w:r>
          </w:p>
        </w:tc>
        <w:tc>
          <w:tcPr>
            <w:tcW w:w="2880" w:type="dxa"/>
          </w:tcPr>
          <w:p w14:paraId="08A29944" w14:textId="77777777" w:rsidR="00322A8F" w:rsidRDefault="00000000">
            <w:r>
              <w:t>date</w:t>
            </w:r>
          </w:p>
        </w:tc>
        <w:tc>
          <w:tcPr>
            <w:tcW w:w="2880" w:type="dxa"/>
          </w:tcPr>
          <w:p w14:paraId="60DE8218" w14:textId="77777777" w:rsidR="00322A8F" w:rsidRDefault="00000000">
            <w:r>
              <w:t>2026-04-20</w:t>
            </w:r>
          </w:p>
        </w:tc>
      </w:tr>
      <w:tr w:rsidR="00322A8F" w14:paraId="1F1D0676" w14:textId="77777777">
        <w:tc>
          <w:tcPr>
            <w:tcW w:w="2880" w:type="dxa"/>
          </w:tcPr>
          <w:p w14:paraId="3605E0FB" w14:textId="77777777" w:rsidR="00322A8F" w:rsidRDefault="00000000">
            <w:r>
              <w:t>loading_time</w:t>
            </w:r>
          </w:p>
        </w:tc>
        <w:tc>
          <w:tcPr>
            <w:tcW w:w="2880" w:type="dxa"/>
          </w:tcPr>
          <w:p w14:paraId="1A94D1A1" w14:textId="77777777" w:rsidR="00322A8F" w:rsidRDefault="00000000">
            <w:r>
              <w:t>time</w:t>
            </w:r>
          </w:p>
        </w:tc>
        <w:tc>
          <w:tcPr>
            <w:tcW w:w="2880" w:type="dxa"/>
          </w:tcPr>
          <w:p w14:paraId="5A3ADC29" w14:textId="77777777" w:rsidR="00322A8F" w:rsidRDefault="00000000">
            <w:r>
              <w:t>07:30:00</w:t>
            </w:r>
          </w:p>
        </w:tc>
      </w:tr>
      <w:tr w:rsidR="00322A8F" w14:paraId="1358DCB7" w14:textId="77777777">
        <w:tc>
          <w:tcPr>
            <w:tcW w:w="2880" w:type="dxa"/>
          </w:tcPr>
          <w:p w14:paraId="378D901E" w14:textId="77777777" w:rsidR="00322A8F" w:rsidRDefault="00000000">
            <w:r>
              <w:lastRenderedPageBreak/>
              <w:t>exporter</w:t>
            </w:r>
          </w:p>
        </w:tc>
        <w:tc>
          <w:tcPr>
            <w:tcW w:w="2880" w:type="dxa"/>
          </w:tcPr>
          <w:p w14:paraId="4CDEB207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16609C4C" w14:textId="77777777" w:rsidR="00322A8F" w:rsidRDefault="00000000">
            <w:r>
              <w:t>Company A</w:t>
            </w:r>
          </w:p>
        </w:tc>
      </w:tr>
      <w:tr w:rsidR="00322A8F" w14:paraId="7AE925DA" w14:textId="77777777">
        <w:tc>
          <w:tcPr>
            <w:tcW w:w="2880" w:type="dxa"/>
          </w:tcPr>
          <w:p w14:paraId="5318086F" w14:textId="77777777" w:rsidR="00322A8F" w:rsidRDefault="00000000">
            <w:r>
              <w:t>description</w:t>
            </w:r>
          </w:p>
        </w:tc>
        <w:tc>
          <w:tcPr>
            <w:tcW w:w="2880" w:type="dxa"/>
          </w:tcPr>
          <w:p w14:paraId="5C086DC1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4A676060" w14:textId="77777777" w:rsidR="00322A8F" w:rsidRDefault="00000000">
            <w:r>
              <w:t>Electronics</w:t>
            </w:r>
          </w:p>
        </w:tc>
      </w:tr>
    </w:tbl>
    <w:p w14:paraId="5D5E1A60" w14:textId="77777777" w:rsidR="00322A8F" w:rsidRDefault="00000000">
      <w:pPr>
        <w:pStyle w:val="Heading2"/>
      </w:pPr>
      <w:r>
        <w:t>Release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2A8F" w14:paraId="546590C0" w14:textId="77777777">
        <w:tc>
          <w:tcPr>
            <w:tcW w:w="2880" w:type="dxa"/>
          </w:tcPr>
          <w:p w14:paraId="7E26AA37" w14:textId="77777777" w:rsidR="00322A8F" w:rsidRDefault="00000000">
            <w:r>
              <w:t>Field Name</w:t>
            </w:r>
          </w:p>
        </w:tc>
        <w:tc>
          <w:tcPr>
            <w:tcW w:w="2880" w:type="dxa"/>
          </w:tcPr>
          <w:p w14:paraId="2C5CFBEA" w14:textId="77777777" w:rsidR="00322A8F" w:rsidRDefault="00000000">
            <w:r>
              <w:t>Data Type</w:t>
            </w:r>
          </w:p>
        </w:tc>
        <w:tc>
          <w:tcPr>
            <w:tcW w:w="2880" w:type="dxa"/>
          </w:tcPr>
          <w:p w14:paraId="06390445" w14:textId="77777777" w:rsidR="00322A8F" w:rsidRDefault="00000000">
            <w:r>
              <w:t>Example</w:t>
            </w:r>
          </w:p>
        </w:tc>
      </w:tr>
      <w:tr w:rsidR="00322A8F" w14:paraId="46A6F9D8" w14:textId="77777777">
        <w:tc>
          <w:tcPr>
            <w:tcW w:w="2880" w:type="dxa"/>
          </w:tcPr>
          <w:p w14:paraId="576EECBE" w14:textId="77777777" w:rsidR="00322A8F" w:rsidRDefault="00000000">
            <w:r>
              <w:t>port</w:t>
            </w:r>
          </w:p>
        </w:tc>
        <w:tc>
          <w:tcPr>
            <w:tcW w:w="2880" w:type="dxa"/>
          </w:tcPr>
          <w:p w14:paraId="557D0A71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39066D97" w14:textId="75858C9D" w:rsidR="00322A8F" w:rsidRDefault="000178CB">
            <w:r>
              <w:t>Port of Manila</w:t>
            </w:r>
          </w:p>
        </w:tc>
      </w:tr>
      <w:tr w:rsidR="00322A8F" w14:paraId="1825C2B8" w14:textId="77777777">
        <w:tc>
          <w:tcPr>
            <w:tcW w:w="2880" w:type="dxa"/>
          </w:tcPr>
          <w:p w14:paraId="0ECBB1F5" w14:textId="77777777" w:rsidR="00322A8F" w:rsidRDefault="00000000">
            <w:r>
              <w:t>shipping_line</w:t>
            </w:r>
          </w:p>
        </w:tc>
        <w:tc>
          <w:tcPr>
            <w:tcW w:w="2880" w:type="dxa"/>
          </w:tcPr>
          <w:p w14:paraId="3776B95B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60B1981F" w14:textId="77777777" w:rsidR="00322A8F" w:rsidRDefault="00000000">
            <w:r>
              <w:t>Maersk</w:t>
            </w:r>
          </w:p>
        </w:tc>
      </w:tr>
      <w:tr w:rsidR="00322A8F" w14:paraId="676CA71E" w14:textId="77777777">
        <w:tc>
          <w:tcPr>
            <w:tcW w:w="2880" w:type="dxa"/>
          </w:tcPr>
          <w:p w14:paraId="7BABBE11" w14:textId="77777777" w:rsidR="00322A8F" w:rsidRDefault="00000000">
            <w:r>
              <w:t>vessel_name</w:t>
            </w:r>
          </w:p>
        </w:tc>
        <w:tc>
          <w:tcPr>
            <w:tcW w:w="2880" w:type="dxa"/>
          </w:tcPr>
          <w:p w14:paraId="06A79F58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6798AE89" w14:textId="77777777" w:rsidR="00322A8F" w:rsidRDefault="00000000">
            <w:r>
              <w:t>Evergreen</w:t>
            </w:r>
          </w:p>
        </w:tc>
      </w:tr>
      <w:tr w:rsidR="00322A8F" w14:paraId="7E89FE70" w14:textId="77777777">
        <w:tc>
          <w:tcPr>
            <w:tcW w:w="2880" w:type="dxa"/>
          </w:tcPr>
          <w:p w14:paraId="4E541293" w14:textId="77777777" w:rsidR="00322A8F" w:rsidRDefault="00000000">
            <w:r>
              <w:t>container_no</w:t>
            </w:r>
          </w:p>
        </w:tc>
        <w:tc>
          <w:tcPr>
            <w:tcW w:w="2880" w:type="dxa"/>
          </w:tcPr>
          <w:p w14:paraId="0A5961BB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2206EB9F" w14:textId="77777777" w:rsidR="00322A8F" w:rsidRDefault="00000000">
            <w:r>
              <w:t>REL0001</w:t>
            </w:r>
          </w:p>
        </w:tc>
      </w:tr>
      <w:tr w:rsidR="00322A8F" w14:paraId="53E1F793" w14:textId="77777777">
        <w:tc>
          <w:tcPr>
            <w:tcW w:w="2880" w:type="dxa"/>
          </w:tcPr>
          <w:p w14:paraId="0EF2FA10" w14:textId="77777777" w:rsidR="00322A8F" w:rsidRDefault="00000000">
            <w:r>
              <w:t>container_size</w:t>
            </w:r>
          </w:p>
        </w:tc>
        <w:tc>
          <w:tcPr>
            <w:tcW w:w="2880" w:type="dxa"/>
          </w:tcPr>
          <w:p w14:paraId="1A6FF688" w14:textId="77777777" w:rsidR="00322A8F" w:rsidRDefault="00000000">
            <w:r>
              <w:t>int</w:t>
            </w:r>
          </w:p>
        </w:tc>
        <w:tc>
          <w:tcPr>
            <w:tcW w:w="2880" w:type="dxa"/>
          </w:tcPr>
          <w:p w14:paraId="54517428" w14:textId="77777777" w:rsidR="00322A8F" w:rsidRDefault="00000000">
            <w:r>
              <w:t>40</w:t>
            </w:r>
          </w:p>
        </w:tc>
      </w:tr>
      <w:tr w:rsidR="00322A8F" w14:paraId="0387B9A5" w14:textId="77777777">
        <w:tc>
          <w:tcPr>
            <w:tcW w:w="2880" w:type="dxa"/>
          </w:tcPr>
          <w:p w14:paraId="1EE3A276" w14:textId="77777777" w:rsidR="00322A8F" w:rsidRDefault="00000000">
            <w:r>
              <w:t>container_load</w:t>
            </w:r>
          </w:p>
        </w:tc>
        <w:tc>
          <w:tcPr>
            <w:tcW w:w="2880" w:type="dxa"/>
          </w:tcPr>
          <w:p w14:paraId="1DDC5D77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29FA547B" w14:textId="77777777" w:rsidR="00322A8F" w:rsidRDefault="00000000">
            <w:r>
              <w:t>FULL</w:t>
            </w:r>
          </w:p>
        </w:tc>
      </w:tr>
      <w:tr w:rsidR="00322A8F" w14:paraId="02E8311D" w14:textId="77777777">
        <w:tc>
          <w:tcPr>
            <w:tcW w:w="2880" w:type="dxa"/>
          </w:tcPr>
          <w:p w14:paraId="08E9A2F2" w14:textId="77777777" w:rsidR="00322A8F" w:rsidRDefault="00000000">
            <w:r>
              <w:t>registry_no</w:t>
            </w:r>
          </w:p>
        </w:tc>
        <w:tc>
          <w:tcPr>
            <w:tcW w:w="2880" w:type="dxa"/>
          </w:tcPr>
          <w:p w14:paraId="061CD3A4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1AEFF71F" w14:textId="77777777" w:rsidR="00322A8F" w:rsidRDefault="00000000">
            <w:r>
              <w:t>REG001</w:t>
            </w:r>
          </w:p>
        </w:tc>
      </w:tr>
      <w:tr w:rsidR="00322A8F" w14:paraId="1799B7F2" w14:textId="77777777">
        <w:tc>
          <w:tcPr>
            <w:tcW w:w="2880" w:type="dxa"/>
          </w:tcPr>
          <w:p w14:paraId="20B0D8A3" w14:textId="77777777" w:rsidR="00322A8F" w:rsidRDefault="00000000">
            <w:r>
              <w:t>bl_no</w:t>
            </w:r>
          </w:p>
        </w:tc>
        <w:tc>
          <w:tcPr>
            <w:tcW w:w="2880" w:type="dxa"/>
          </w:tcPr>
          <w:p w14:paraId="3B73BA69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61C32CC7" w14:textId="77777777" w:rsidR="00322A8F" w:rsidRDefault="00000000">
            <w:r>
              <w:t>BL001</w:t>
            </w:r>
          </w:p>
        </w:tc>
      </w:tr>
      <w:tr w:rsidR="00322A8F" w14:paraId="733DC350" w14:textId="77777777">
        <w:tc>
          <w:tcPr>
            <w:tcW w:w="2880" w:type="dxa"/>
          </w:tcPr>
          <w:p w14:paraId="7F3276BB" w14:textId="77777777" w:rsidR="00322A8F" w:rsidRDefault="00000000">
            <w:r>
              <w:t>master_bl</w:t>
            </w:r>
          </w:p>
        </w:tc>
        <w:tc>
          <w:tcPr>
            <w:tcW w:w="2880" w:type="dxa"/>
          </w:tcPr>
          <w:p w14:paraId="4E01F080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3B742F0C" w14:textId="77777777" w:rsidR="00322A8F" w:rsidRDefault="00000000">
            <w:r>
              <w:t>MBL001</w:t>
            </w:r>
          </w:p>
        </w:tc>
      </w:tr>
      <w:tr w:rsidR="00322A8F" w14:paraId="0034030B" w14:textId="77777777">
        <w:tc>
          <w:tcPr>
            <w:tcW w:w="2880" w:type="dxa"/>
          </w:tcPr>
          <w:p w14:paraId="237AB9BE" w14:textId="77777777" w:rsidR="00322A8F" w:rsidRDefault="00000000">
            <w:r>
              <w:t>discharge_date</w:t>
            </w:r>
          </w:p>
        </w:tc>
        <w:tc>
          <w:tcPr>
            <w:tcW w:w="2880" w:type="dxa"/>
          </w:tcPr>
          <w:p w14:paraId="3634743B" w14:textId="77777777" w:rsidR="00322A8F" w:rsidRDefault="00000000">
            <w:r>
              <w:t>date</w:t>
            </w:r>
          </w:p>
        </w:tc>
        <w:tc>
          <w:tcPr>
            <w:tcW w:w="2880" w:type="dxa"/>
          </w:tcPr>
          <w:p w14:paraId="155BDCD8" w14:textId="77777777" w:rsidR="00322A8F" w:rsidRDefault="00000000">
            <w:r>
              <w:t>2026-04-21</w:t>
            </w:r>
          </w:p>
        </w:tc>
      </w:tr>
      <w:tr w:rsidR="00322A8F" w14:paraId="62141B87" w14:textId="77777777">
        <w:tc>
          <w:tcPr>
            <w:tcW w:w="2880" w:type="dxa"/>
          </w:tcPr>
          <w:p w14:paraId="666575CA" w14:textId="77777777" w:rsidR="00322A8F" w:rsidRDefault="00000000">
            <w:r>
              <w:t>consignee</w:t>
            </w:r>
          </w:p>
        </w:tc>
        <w:tc>
          <w:tcPr>
            <w:tcW w:w="2880" w:type="dxa"/>
          </w:tcPr>
          <w:p w14:paraId="5D64BA72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7C519D7F" w14:textId="77777777" w:rsidR="00322A8F" w:rsidRDefault="00000000">
            <w:r>
              <w:t>John Doe</w:t>
            </w:r>
          </w:p>
        </w:tc>
      </w:tr>
      <w:tr w:rsidR="00322A8F" w14:paraId="4CCF321C" w14:textId="77777777">
        <w:tc>
          <w:tcPr>
            <w:tcW w:w="2880" w:type="dxa"/>
          </w:tcPr>
          <w:p w14:paraId="3870F6C4" w14:textId="77777777" w:rsidR="00322A8F" w:rsidRDefault="00000000">
            <w:r>
              <w:t>notify_party</w:t>
            </w:r>
          </w:p>
        </w:tc>
        <w:tc>
          <w:tcPr>
            <w:tcW w:w="2880" w:type="dxa"/>
          </w:tcPr>
          <w:p w14:paraId="60B7862E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7BA38FC3" w14:textId="77777777" w:rsidR="00322A8F" w:rsidRDefault="00000000">
            <w:r>
              <w:t>Company XYZ</w:t>
            </w:r>
          </w:p>
        </w:tc>
      </w:tr>
      <w:tr w:rsidR="00322A8F" w14:paraId="57F3D591" w14:textId="77777777">
        <w:tc>
          <w:tcPr>
            <w:tcW w:w="2880" w:type="dxa"/>
          </w:tcPr>
          <w:p w14:paraId="43C24931" w14:textId="77777777" w:rsidR="00322A8F" w:rsidRDefault="00000000">
            <w:r>
              <w:t>description</w:t>
            </w:r>
          </w:p>
        </w:tc>
        <w:tc>
          <w:tcPr>
            <w:tcW w:w="2880" w:type="dxa"/>
          </w:tcPr>
          <w:p w14:paraId="0F7EC1A8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0CD8103E" w14:textId="77777777" w:rsidR="00322A8F" w:rsidRDefault="00000000">
            <w:r>
              <w:t>Goods</w:t>
            </w:r>
          </w:p>
        </w:tc>
      </w:tr>
      <w:tr w:rsidR="00322A8F" w14:paraId="63B674F7" w14:textId="77777777">
        <w:tc>
          <w:tcPr>
            <w:tcW w:w="2880" w:type="dxa"/>
          </w:tcPr>
          <w:p w14:paraId="4054FA9C" w14:textId="77777777" w:rsidR="00322A8F" w:rsidRDefault="00000000">
            <w:r>
              <w:t>date_issue</w:t>
            </w:r>
          </w:p>
        </w:tc>
        <w:tc>
          <w:tcPr>
            <w:tcW w:w="2880" w:type="dxa"/>
          </w:tcPr>
          <w:p w14:paraId="171F11D5" w14:textId="77777777" w:rsidR="00322A8F" w:rsidRDefault="00000000">
            <w:r>
              <w:t>date</w:t>
            </w:r>
          </w:p>
        </w:tc>
        <w:tc>
          <w:tcPr>
            <w:tcW w:w="2880" w:type="dxa"/>
          </w:tcPr>
          <w:p w14:paraId="1DFBE615" w14:textId="77777777" w:rsidR="00322A8F" w:rsidRDefault="00000000">
            <w:r>
              <w:t>2026-04-22</w:t>
            </w:r>
          </w:p>
        </w:tc>
      </w:tr>
      <w:tr w:rsidR="00322A8F" w14:paraId="2ED5FC15" w14:textId="77777777">
        <w:tc>
          <w:tcPr>
            <w:tcW w:w="2880" w:type="dxa"/>
          </w:tcPr>
          <w:p w14:paraId="69B2108E" w14:textId="77777777" w:rsidR="00322A8F" w:rsidRDefault="00000000">
            <w:r>
              <w:t>time_issue</w:t>
            </w:r>
          </w:p>
        </w:tc>
        <w:tc>
          <w:tcPr>
            <w:tcW w:w="2880" w:type="dxa"/>
          </w:tcPr>
          <w:p w14:paraId="6F31F5D8" w14:textId="77777777" w:rsidR="00322A8F" w:rsidRDefault="00000000">
            <w:r>
              <w:t>time</w:t>
            </w:r>
          </w:p>
        </w:tc>
        <w:tc>
          <w:tcPr>
            <w:tcW w:w="2880" w:type="dxa"/>
          </w:tcPr>
          <w:p w14:paraId="6AB14CA3" w14:textId="77777777" w:rsidR="00322A8F" w:rsidRDefault="00000000">
            <w:r>
              <w:t>09:00:00</w:t>
            </w:r>
          </w:p>
        </w:tc>
      </w:tr>
      <w:tr w:rsidR="00322A8F" w14:paraId="49E64C5F" w14:textId="77777777">
        <w:tc>
          <w:tcPr>
            <w:tcW w:w="2880" w:type="dxa"/>
          </w:tcPr>
          <w:p w14:paraId="62347690" w14:textId="77777777" w:rsidR="00322A8F" w:rsidRDefault="00000000">
            <w:r>
              <w:t>plate_no</w:t>
            </w:r>
          </w:p>
        </w:tc>
        <w:tc>
          <w:tcPr>
            <w:tcW w:w="2880" w:type="dxa"/>
          </w:tcPr>
          <w:p w14:paraId="11B5505A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73D83E98" w14:textId="77777777" w:rsidR="00322A8F" w:rsidRDefault="00000000">
            <w:r>
              <w:t>ABC123</w:t>
            </w:r>
          </w:p>
        </w:tc>
      </w:tr>
      <w:tr w:rsidR="00322A8F" w14:paraId="488080E8" w14:textId="77777777">
        <w:tc>
          <w:tcPr>
            <w:tcW w:w="2880" w:type="dxa"/>
          </w:tcPr>
          <w:p w14:paraId="230CBBCB" w14:textId="77777777" w:rsidR="00322A8F" w:rsidRDefault="00000000">
            <w:r>
              <w:t>date_departure</w:t>
            </w:r>
          </w:p>
        </w:tc>
        <w:tc>
          <w:tcPr>
            <w:tcW w:w="2880" w:type="dxa"/>
          </w:tcPr>
          <w:p w14:paraId="3A8D2813" w14:textId="77777777" w:rsidR="00322A8F" w:rsidRDefault="00000000">
            <w:r>
              <w:t>date</w:t>
            </w:r>
          </w:p>
        </w:tc>
        <w:tc>
          <w:tcPr>
            <w:tcW w:w="2880" w:type="dxa"/>
          </w:tcPr>
          <w:p w14:paraId="544725C3" w14:textId="77777777" w:rsidR="00322A8F" w:rsidRDefault="00000000">
            <w:r>
              <w:t>2026-04-22</w:t>
            </w:r>
          </w:p>
        </w:tc>
      </w:tr>
      <w:tr w:rsidR="00322A8F" w14:paraId="2DBBB11A" w14:textId="77777777">
        <w:tc>
          <w:tcPr>
            <w:tcW w:w="2880" w:type="dxa"/>
          </w:tcPr>
          <w:p w14:paraId="04DE20AC" w14:textId="77777777" w:rsidR="00322A8F" w:rsidRDefault="00000000">
            <w:r>
              <w:t>time_departure</w:t>
            </w:r>
          </w:p>
        </w:tc>
        <w:tc>
          <w:tcPr>
            <w:tcW w:w="2880" w:type="dxa"/>
          </w:tcPr>
          <w:p w14:paraId="58981889" w14:textId="77777777" w:rsidR="00322A8F" w:rsidRDefault="00000000">
            <w:r>
              <w:t>time</w:t>
            </w:r>
          </w:p>
        </w:tc>
        <w:tc>
          <w:tcPr>
            <w:tcW w:w="2880" w:type="dxa"/>
          </w:tcPr>
          <w:p w14:paraId="5DF2267F" w14:textId="77777777" w:rsidR="00322A8F" w:rsidRDefault="00000000">
            <w:r>
              <w:t>12:00:00</w:t>
            </w:r>
          </w:p>
        </w:tc>
      </w:tr>
    </w:tbl>
    <w:p w14:paraId="1485F98E" w14:textId="77777777" w:rsidR="00322A8F" w:rsidRDefault="00000000">
      <w:pPr>
        <w:pStyle w:val="Heading2"/>
      </w:pPr>
      <w:r>
        <w:t>Receive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2A8F" w14:paraId="5D4642EA" w14:textId="77777777">
        <w:tc>
          <w:tcPr>
            <w:tcW w:w="2880" w:type="dxa"/>
          </w:tcPr>
          <w:p w14:paraId="72C37E85" w14:textId="77777777" w:rsidR="00322A8F" w:rsidRDefault="00000000">
            <w:r>
              <w:t>Field Name</w:t>
            </w:r>
          </w:p>
        </w:tc>
        <w:tc>
          <w:tcPr>
            <w:tcW w:w="2880" w:type="dxa"/>
          </w:tcPr>
          <w:p w14:paraId="50D9AE86" w14:textId="77777777" w:rsidR="00322A8F" w:rsidRDefault="00000000">
            <w:r>
              <w:t>Data Type</w:t>
            </w:r>
          </w:p>
        </w:tc>
        <w:tc>
          <w:tcPr>
            <w:tcW w:w="2880" w:type="dxa"/>
          </w:tcPr>
          <w:p w14:paraId="4A092E69" w14:textId="77777777" w:rsidR="00322A8F" w:rsidRDefault="00000000">
            <w:r>
              <w:t>Example</w:t>
            </w:r>
          </w:p>
        </w:tc>
      </w:tr>
      <w:tr w:rsidR="00322A8F" w14:paraId="0AC4EFDD" w14:textId="77777777">
        <w:tc>
          <w:tcPr>
            <w:tcW w:w="2880" w:type="dxa"/>
          </w:tcPr>
          <w:p w14:paraId="6B8203DD" w14:textId="77777777" w:rsidR="00322A8F" w:rsidRDefault="00000000">
            <w:r>
              <w:t>port</w:t>
            </w:r>
          </w:p>
        </w:tc>
        <w:tc>
          <w:tcPr>
            <w:tcW w:w="2880" w:type="dxa"/>
          </w:tcPr>
          <w:p w14:paraId="75DB34F6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758BAEFC" w14:textId="0DF13251" w:rsidR="00322A8F" w:rsidRDefault="000178CB">
            <w:r>
              <w:t>Port of Manila</w:t>
            </w:r>
          </w:p>
        </w:tc>
      </w:tr>
      <w:tr w:rsidR="00322A8F" w14:paraId="5BFDB804" w14:textId="77777777">
        <w:tc>
          <w:tcPr>
            <w:tcW w:w="2880" w:type="dxa"/>
          </w:tcPr>
          <w:p w14:paraId="40329D91" w14:textId="77777777" w:rsidR="00322A8F" w:rsidRDefault="00000000">
            <w:r>
              <w:lastRenderedPageBreak/>
              <w:t>shipping_line</w:t>
            </w:r>
          </w:p>
        </w:tc>
        <w:tc>
          <w:tcPr>
            <w:tcW w:w="2880" w:type="dxa"/>
          </w:tcPr>
          <w:p w14:paraId="70D3AAED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03512B7B" w14:textId="77777777" w:rsidR="00322A8F" w:rsidRDefault="00000000">
            <w:r>
              <w:t>MSC</w:t>
            </w:r>
          </w:p>
        </w:tc>
      </w:tr>
      <w:tr w:rsidR="00322A8F" w14:paraId="7AA0D995" w14:textId="77777777">
        <w:tc>
          <w:tcPr>
            <w:tcW w:w="2880" w:type="dxa"/>
          </w:tcPr>
          <w:p w14:paraId="2F896359" w14:textId="77777777" w:rsidR="00322A8F" w:rsidRDefault="00000000">
            <w:r>
              <w:t>vessel_name</w:t>
            </w:r>
          </w:p>
        </w:tc>
        <w:tc>
          <w:tcPr>
            <w:tcW w:w="2880" w:type="dxa"/>
          </w:tcPr>
          <w:p w14:paraId="44B51B68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72E948F5" w14:textId="77777777" w:rsidR="00322A8F" w:rsidRDefault="00000000">
            <w:r>
              <w:t>Oceanic</w:t>
            </w:r>
          </w:p>
        </w:tc>
      </w:tr>
      <w:tr w:rsidR="00322A8F" w14:paraId="6DC02D2E" w14:textId="77777777">
        <w:tc>
          <w:tcPr>
            <w:tcW w:w="2880" w:type="dxa"/>
          </w:tcPr>
          <w:p w14:paraId="07C82FA1" w14:textId="77777777" w:rsidR="00322A8F" w:rsidRDefault="00000000">
            <w:r>
              <w:t>container_no</w:t>
            </w:r>
          </w:p>
        </w:tc>
        <w:tc>
          <w:tcPr>
            <w:tcW w:w="2880" w:type="dxa"/>
          </w:tcPr>
          <w:p w14:paraId="25D7E8C4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6709604C" w14:textId="77777777" w:rsidR="00322A8F" w:rsidRDefault="00000000">
            <w:r>
              <w:t>REC0001</w:t>
            </w:r>
          </w:p>
        </w:tc>
      </w:tr>
      <w:tr w:rsidR="00322A8F" w14:paraId="25D65593" w14:textId="77777777">
        <w:tc>
          <w:tcPr>
            <w:tcW w:w="2880" w:type="dxa"/>
          </w:tcPr>
          <w:p w14:paraId="00923B4C" w14:textId="77777777" w:rsidR="00322A8F" w:rsidRDefault="00000000">
            <w:r>
              <w:t>container_size</w:t>
            </w:r>
          </w:p>
        </w:tc>
        <w:tc>
          <w:tcPr>
            <w:tcW w:w="2880" w:type="dxa"/>
          </w:tcPr>
          <w:p w14:paraId="04F97036" w14:textId="77777777" w:rsidR="00322A8F" w:rsidRDefault="00000000">
            <w:r>
              <w:t>int</w:t>
            </w:r>
          </w:p>
        </w:tc>
        <w:tc>
          <w:tcPr>
            <w:tcW w:w="2880" w:type="dxa"/>
          </w:tcPr>
          <w:p w14:paraId="7052716D" w14:textId="77777777" w:rsidR="00322A8F" w:rsidRDefault="00000000">
            <w:r>
              <w:t>20</w:t>
            </w:r>
          </w:p>
        </w:tc>
      </w:tr>
      <w:tr w:rsidR="00322A8F" w14:paraId="08411251" w14:textId="77777777">
        <w:tc>
          <w:tcPr>
            <w:tcW w:w="2880" w:type="dxa"/>
          </w:tcPr>
          <w:p w14:paraId="2A9D9D14" w14:textId="77777777" w:rsidR="00322A8F" w:rsidRDefault="00000000">
            <w:r>
              <w:t>container_load</w:t>
            </w:r>
          </w:p>
        </w:tc>
        <w:tc>
          <w:tcPr>
            <w:tcW w:w="2880" w:type="dxa"/>
          </w:tcPr>
          <w:p w14:paraId="7B9FD656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3DEEABC9" w14:textId="77777777" w:rsidR="00322A8F" w:rsidRDefault="00000000">
            <w:r>
              <w:t>EMPTY</w:t>
            </w:r>
          </w:p>
        </w:tc>
      </w:tr>
      <w:tr w:rsidR="00322A8F" w14:paraId="2D140C01" w14:textId="77777777">
        <w:tc>
          <w:tcPr>
            <w:tcW w:w="2880" w:type="dxa"/>
          </w:tcPr>
          <w:p w14:paraId="43686E2A" w14:textId="77777777" w:rsidR="00322A8F" w:rsidRDefault="00000000">
            <w:r>
              <w:t>registry_no</w:t>
            </w:r>
          </w:p>
        </w:tc>
        <w:tc>
          <w:tcPr>
            <w:tcW w:w="2880" w:type="dxa"/>
          </w:tcPr>
          <w:p w14:paraId="185718B4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605B63E4" w14:textId="77777777" w:rsidR="00322A8F" w:rsidRDefault="00000000">
            <w:r>
              <w:t>REG002</w:t>
            </w:r>
          </w:p>
        </w:tc>
      </w:tr>
      <w:tr w:rsidR="00322A8F" w14:paraId="6FC0D8B0" w14:textId="77777777">
        <w:tc>
          <w:tcPr>
            <w:tcW w:w="2880" w:type="dxa"/>
          </w:tcPr>
          <w:p w14:paraId="751D4499" w14:textId="77777777" w:rsidR="00322A8F" w:rsidRDefault="00000000">
            <w:r>
              <w:t>gate_pass_date</w:t>
            </w:r>
          </w:p>
        </w:tc>
        <w:tc>
          <w:tcPr>
            <w:tcW w:w="2880" w:type="dxa"/>
          </w:tcPr>
          <w:p w14:paraId="7EDD914C" w14:textId="77777777" w:rsidR="00322A8F" w:rsidRDefault="00000000">
            <w:r>
              <w:t>date</w:t>
            </w:r>
          </w:p>
        </w:tc>
        <w:tc>
          <w:tcPr>
            <w:tcW w:w="2880" w:type="dxa"/>
          </w:tcPr>
          <w:p w14:paraId="151C0A39" w14:textId="77777777" w:rsidR="00322A8F" w:rsidRDefault="00000000">
            <w:r>
              <w:t>2026-04-21</w:t>
            </w:r>
          </w:p>
        </w:tc>
      </w:tr>
      <w:tr w:rsidR="00322A8F" w14:paraId="4216F0F3" w14:textId="77777777">
        <w:tc>
          <w:tcPr>
            <w:tcW w:w="2880" w:type="dxa"/>
          </w:tcPr>
          <w:p w14:paraId="5445C9AE" w14:textId="77777777" w:rsidR="00322A8F" w:rsidRDefault="00000000">
            <w:r>
              <w:t>gate_pass_time</w:t>
            </w:r>
          </w:p>
        </w:tc>
        <w:tc>
          <w:tcPr>
            <w:tcW w:w="2880" w:type="dxa"/>
          </w:tcPr>
          <w:p w14:paraId="1456E7DD" w14:textId="77777777" w:rsidR="00322A8F" w:rsidRDefault="00000000">
            <w:r>
              <w:t>time</w:t>
            </w:r>
          </w:p>
        </w:tc>
        <w:tc>
          <w:tcPr>
            <w:tcW w:w="2880" w:type="dxa"/>
          </w:tcPr>
          <w:p w14:paraId="6509BFFB" w14:textId="77777777" w:rsidR="00322A8F" w:rsidRDefault="00000000">
            <w:r>
              <w:t>08:00:00</w:t>
            </w:r>
          </w:p>
        </w:tc>
      </w:tr>
      <w:tr w:rsidR="00322A8F" w14:paraId="06B62683" w14:textId="77777777">
        <w:tc>
          <w:tcPr>
            <w:tcW w:w="2880" w:type="dxa"/>
          </w:tcPr>
          <w:p w14:paraId="05268248" w14:textId="77777777" w:rsidR="00322A8F" w:rsidRDefault="00000000">
            <w:r>
              <w:t>plate_no</w:t>
            </w:r>
          </w:p>
        </w:tc>
        <w:tc>
          <w:tcPr>
            <w:tcW w:w="2880" w:type="dxa"/>
          </w:tcPr>
          <w:p w14:paraId="3160BC21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671E0BC3" w14:textId="77777777" w:rsidR="00322A8F" w:rsidRDefault="00000000">
            <w:r>
              <w:t>ABC123</w:t>
            </w:r>
          </w:p>
        </w:tc>
      </w:tr>
      <w:tr w:rsidR="00322A8F" w14:paraId="6B7FA055" w14:textId="77777777">
        <w:tc>
          <w:tcPr>
            <w:tcW w:w="2880" w:type="dxa"/>
          </w:tcPr>
          <w:p w14:paraId="14F02DEF" w14:textId="77777777" w:rsidR="00322A8F" w:rsidRDefault="00000000">
            <w:r>
              <w:t>date_receive</w:t>
            </w:r>
          </w:p>
        </w:tc>
        <w:tc>
          <w:tcPr>
            <w:tcW w:w="2880" w:type="dxa"/>
          </w:tcPr>
          <w:p w14:paraId="5D1EE218" w14:textId="77777777" w:rsidR="00322A8F" w:rsidRDefault="00000000">
            <w:r>
              <w:t>date</w:t>
            </w:r>
          </w:p>
        </w:tc>
        <w:tc>
          <w:tcPr>
            <w:tcW w:w="2880" w:type="dxa"/>
          </w:tcPr>
          <w:p w14:paraId="04D49C5F" w14:textId="77777777" w:rsidR="00322A8F" w:rsidRDefault="00000000">
            <w:r>
              <w:t>2026-04-21</w:t>
            </w:r>
          </w:p>
        </w:tc>
      </w:tr>
      <w:tr w:rsidR="00322A8F" w14:paraId="71D63EA6" w14:textId="77777777">
        <w:tc>
          <w:tcPr>
            <w:tcW w:w="2880" w:type="dxa"/>
          </w:tcPr>
          <w:p w14:paraId="1A36C315" w14:textId="77777777" w:rsidR="00322A8F" w:rsidRDefault="00000000">
            <w:r>
              <w:t>time_receive</w:t>
            </w:r>
          </w:p>
        </w:tc>
        <w:tc>
          <w:tcPr>
            <w:tcW w:w="2880" w:type="dxa"/>
          </w:tcPr>
          <w:p w14:paraId="41E6CD2D" w14:textId="77777777" w:rsidR="00322A8F" w:rsidRDefault="00000000">
            <w:r>
              <w:t>time</w:t>
            </w:r>
          </w:p>
        </w:tc>
        <w:tc>
          <w:tcPr>
            <w:tcW w:w="2880" w:type="dxa"/>
          </w:tcPr>
          <w:p w14:paraId="4E5A1B4D" w14:textId="77777777" w:rsidR="00322A8F" w:rsidRDefault="00000000">
            <w:r>
              <w:t>09:00:00</w:t>
            </w:r>
          </w:p>
        </w:tc>
      </w:tr>
      <w:tr w:rsidR="00322A8F" w14:paraId="17EA66D0" w14:textId="77777777">
        <w:tc>
          <w:tcPr>
            <w:tcW w:w="2880" w:type="dxa"/>
          </w:tcPr>
          <w:p w14:paraId="432E52CD" w14:textId="77777777" w:rsidR="00322A8F" w:rsidRDefault="00000000">
            <w:r>
              <w:t>exporter</w:t>
            </w:r>
          </w:p>
        </w:tc>
        <w:tc>
          <w:tcPr>
            <w:tcW w:w="2880" w:type="dxa"/>
          </w:tcPr>
          <w:p w14:paraId="632B5CE9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119839B4" w14:textId="77777777" w:rsidR="00322A8F" w:rsidRDefault="00000000">
            <w:r>
              <w:t>Company A</w:t>
            </w:r>
          </w:p>
        </w:tc>
      </w:tr>
      <w:tr w:rsidR="00322A8F" w14:paraId="24460D72" w14:textId="77777777">
        <w:tc>
          <w:tcPr>
            <w:tcW w:w="2880" w:type="dxa"/>
          </w:tcPr>
          <w:p w14:paraId="16770ACA" w14:textId="77777777" w:rsidR="00322A8F" w:rsidRDefault="00000000">
            <w:r>
              <w:t>description</w:t>
            </w:r>
          </w:p>
        </w:tc>
        <w:tc>
          <w:tcPr>
            <w:tcW w:w="2880" w:type="dxa"/>
          </w:tcPr>
          <w:p w14:paraId="6FE596F6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55DD4251" w14:textId="77777777" w:rsidR="00322A8F" w:rsidRDefault="00000000">
            <w:r>
              <w:t>Machinery</w:t>
            </w:r>
          </w:p>
        </w:tc>
      </w:tr>
    </w:tbl>
    <w:p w14:paraId="2E7E9719" w14:textId="77777777" w:rsidR="00322A8F" w:rsidRDefault="00000000">
      <w:pPr>
        <w:pStyle w:val="Heading2"/>
      </w:pPr>
      <w:r>
        <w:t>Discharge Fields (Core)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2A8F" w14:paraId="5E2D2B44" w14:textId="77777777">
        <w:tc>
          <w:tcPr>
            <w:tcW w:w="2880" w:type="dxa"/>
          </w:tcPr>
          <w:p w14:paraId="497754E7" w14:textId="77777777" w:rsidR="00322A8F" w:rsidRDefault="00000000">
            <w:r>
              <w:t>Field Name</w:t>
            </w:r>
          </w:p>
        </w:tc>
        <w:tc>
          <w:tcPr>
            <w:tcW w:w="2880" w:type="dxa"/>
          </w:tcPr>
          <w:p w14:paraId="0200EBF4" w14:textId="77777777" w:rsidR="00322A8F" w:rsidRDefault="00000000">
            <w:r>
              <w:t>Data Type</w:t>
            </w:r>
          </w:p>
        </w:tc>
        <w:tc>
          <w:tcPr>
            <w:tcW w:w="2880" w:type="dxa"/>
          </w:tcPr>
          <w:p w14:paraId="78688E6F" w14:textId="77777777" w:rsidR="00322A8F" w:rsidRDefault="00000000">
            <w:r>
              <w:t>Example</w:t>
            </w:r>
          </w:p>
        </w:tc>
      </w:tr>
      <w:tr w:rsidR="00322A8F" w14:paraId="13F95C0E" w14:textId="77777777">
        <w:tc>
          <w:tcPr>
            <w:tcW w:w="2880" w:type="dxa"/>
          </w:tcPr>
          <w:p w14:paraId="05E1B2B0" w14:textId="77777777" w:rsidR="00322A8F" w:rsidRDefault="00000000">
            <w:r>
              <w:t>port</w:t>
            </w:r>
          </w:p>
        </w:tc>
        <w:tc>
          <w:tcPr>
            <w:tcW w:w="2880" w:type="dxa"/>
          </w:tcPr>
          <w:p w14:paraId="3E90BB64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5171C0AC" w14:textId="3D047D44" w:rsidR="00322A8F" w:rsidRDefault="000178CB">
            <w:r>
              <w:t>Port of Manila</w:t>
            </w:r>
          </w:p>
        </w:tc>
      </w:tr>
      <w:tr w:rsidR="00322A8F" w14:paraId="46BD636D" w14:textId="77777777">
        <w:tc>
          <w:tcPr>
            <w:tcW w:w="2880" w:type="dxa"/>
          </w:tcPr>
          <w:p w14:paraId="604D4932" w14:textId="77777777" w:rsidR="00322A8F" w:rsidRDefault="00000000">
            <w:r>
              <w:t>shipping_line</w:t>
            </w:r>
          </w:p>
        </w:tc>
        <w:tc>
          <w:tcPr>
            <w:tcW w:w="2880" w:type="dxa"/>
          </w:tcPr>
          <w:p w14:paraId="0FFDE147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19B819AB" w14:textId="77777777" w:rsidR="00322A8F" w:rsidRDefault="00000000">
            <w:r>
              <w:t>Maersk</w:t>
            </w:r>
          </w:p>
        </w:tc>
      </w:tr>
      <w:tr w:rsidR="00322A8F" w14:paraId="04523627" w14:textId="77777777">
        <w:tc>
          <w:tcPr>
            <w:tcW w:w="2880" w:type="dxa"/>
          </w:tcPr>
          <w:p w14:paraId="6A9C302D" w14:textId="77777777" w:rsidR="00322A8F" w:rsidRDefault="00000000">
            <w:r>
              <w:t>vessel_name</w:t>
            </w:r>
          </w:p>
        </w:tc>
        <w:tc>
          <w:tcPr>
            <w:tcW w:w="2880" w:type="dxa"/>
          </w:tcPr>
          <w:p w14:paraId="04F1178D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30213099" w14:textId="77777777" w:rsidR="00322A8F" w:rsidRDefault="00000000">
            <w:r>
              <w:t>Evergreen</w:t>
            </w:r>
          </w:p>
        </w:tc>
      </w:tr>
      <w:tr w:rsidR="00322A8F" w14:paraId="0E91B49A" w14:textId="77777777">
        <w:tc>
          <w:tcPr>
            <w:tcW w:w="2880" w:type="dxa"/>
          </w:tcPr>
          <w:p w14:paraId="60F41E1A" w14:textId="77777777" w:rsidR="00322A8F" w:rsidRDefault="00000000">
            <w:r>
              <w:t>voyage_no</w:t>
            </w:r>
          </w:p>
        </w:tc>
        <w:tc>
          <w:tcPr>
            <w:tcW w:w="2880" w:type="dxa"/>
          </w:tcPr>
          <w:p w14:paraId="1033C488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2D075D44" w14:textId="77777777" w:rsidR="00322A8F" w:rsidRDefault="00000000">
            <w:r>
              <w:t>V001</w:t>
            </w:r>
          </w:p>
        </w:tc>
      </w:tr>
      <w:tr w:rsidR="00322A8F" w14:paraId="3EE37CC9" w14:textId="77777777">
        <w:tc>
          <w:tcPr>
            <w:tcW w:w="2880" w:type="dxa"/>
          </w:tcPr>
          <w:p w14:paraId="06CA2295" w14:textId="77777777" w:rsidR="00322A8F" w:rsidRDefault="00000000">
            <w:r>
              <w:t>container_no</w:t>
            </w:r>
          </w:p>
        </w:tc>
        <w:tc>
          <w:tcPr>
            <w:tcW w:w="2880" w:type="dxa"/>
          </w:tcPr>
          <w:p w14:paraId="139D6F2B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19BE9193" w14:textId="77777777" w:rsidR="00322A8F" w:rsidRDefault="00000000">
            <w:r>
              <w:t>ABC12345678</w:t>
            </w:r>
          </w:p>
        </w:tc>
      </w:tr>
      <w:tr w:rsidR="00322A8F" w14:paraId="34B25C57" w14:textId="77777777">
        <w:tc>
          <w:tcPr>
            <w:tcW w:w="2880" w:type="dxa"/>
          </w:tcPr>
          <w:p w14:paraId="3836F054" w14:textId="77777777" w:rsidR="00322A8F" w:rsidRDefault="00000000">
            <w:r>
              <w:t>container_size</w:t>
            </w:r>
          </w:p>
        </w:tc>
        <w:tc>
          <w:tcPr>
            <w:tcW w:w="2880" w:type="dxa"/>
          </w:tcPr>
          <w:p w14:paraId="2EAEA108" w14:textId="77777777" w:rsidR="00322A8F" w:rsidRDefault="00000000">
            <w:r>
              <w:t>int</w:t>
            </w:r>
          </w:p>
        </w:tc>
        <w:tc>
          <w:tcPr>
            <w:tcW w:w="2880" w:type="dxa"/>
          </w:tcPr>
          <w:p w14:paraId="7C647390" w14:textId="77777777" w:rsidR="00322A8F" w:rsidRDefault="00000000">
            <w:r>
              <w:t>40</w:t>
            </w:r>
          </w:p>
        </w:tc>
      </w:tr>
      <w:tr w:rsidR="00322A8F" w14:paraId="4AC50301" w14:textId="77777777">
        <w:tc>
          <w:tcPr>
            <w:tcW w:w="2880" w:type="dxa"/>
          </w:tcPr>
          <w:p w14:paraId="398D475A" w14:textId="77777777" w:rsidR="00322A8F" w:rsidRDefault="00000000">
            <w:r>
              <w:t>container_load</w:t>
            </w:r>
          </w:p>
        </w:tc>
        <w:tc>
          <w:tcPr>
            <w:tcW w:w="2880" w:type="dxa"/>
          </w:tcPr>
          <w:p w14:paraId="7BF7280D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53C86B30" w14:textId="77777777" w:rsidR="00322A8F" w:rsidRDefault="00000000">
            <w:r>
              <w:t>FULL</w:t>
            </w:r>
          </w:p>
        </w:tc>
      </w:tr>
      <w:tr w:rsidR="00322A8F" w14:paraId="050FDA70" w14:textId="77777777">
        <w:tc>
          <w:tcPr>
            <w:tcW w:w="2880" w:type="dxa"/>
          </w:tcPr>
          <w:p w14:paraId="03110CCB" w14:textId="77777777" w:rsidR="00322A8F" w:rsidRDefault="00000000">
            <w:r>
              <w:t>container_owner</w:t>
            </w:r>
          </w:p>
        </w:tc>
        <w:tc>
          <w:tcPr>
            <w:tcW w:w="2880" w:type="dxa"/>
          </w:tcPr>
          <w:p w14:paraId="4024698A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4FF1A9E7" w14:textId="77777777" w:rsidR="00322A8F" w:rsidRDefault="00000000">
            <w:r>
              <w:t>Owner A</w:t>
            </w:r>
          </w:p>
        </w:tc>
      </w:tr>
      <w:tr w:rsidR="00322A8F" w14:paraId="7FDF82A3" w14:textId="77777777">
        <w:tc>
          <w:tcPr>
            <w:tcW w:w="2880" w:type="dxa"/>
          </w:tcPr>
          <w:p w14:paraId="4C3BB428" w14:textId="77777777" w:rsidR="00322A8F" w:rsidRDefault="00000000">
            <w:r>
              <w:t>registry_no</w:t>
            </w:r>
          </w:p>
        </w:tc>
        <w:tc>
          <w:tcPr>
            <w:tcW w:w="2880" w:type="dxa"/>
          </w:tcPr>
          <w:p w14:paraId="297B4896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799C651A" w14:textId="77777777" w:rsidR="00322A8F" w:rsidRDefault="00000000">
            <w:r>
              <w:t>REG001</w:t>
            </w:r>
          </w:p>
        </w:tc>
      </w:tr>
      <w:tr w:rsidR="00322A8F" w14:paraId="37C0E0BE" w14:textId="77777777">
        <w:tc>
          <w:tcPr>
            <w:tcW w:w="2880" w:type="dxa"/>
          </w:tcPr>
          <w:p w14:paraId="3CA3B282" w14:textId="77777777" w:rsidR="00322A8F" w:rsidRDefault="00000000">
            <w:r>
              <w:t>bl_no</w:t>
            </w:r>
          </w:p>
        </w:tc>
        <w:tc>
          <w:tcPr>
            <w:tcW w:w="2880" w:type="dxa"/>
          </w:tcPr>
          <w:p w14:paraId="6F03F27A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057A1694" w14:textId="77777777" w:rsidR="00322A8F" w:rsidRDefault="00000000">
            <w:r>
              <w:t>BL001</w:t>
            </w:r>
          </w:p>
        </w:tc>
      </w:tr>
      <w:tr w:rsidR="00322A8F" w14:paraId="19F03591" w14:textId="77777777">
        <w:tc>
          <w:tcPr>
            <w:tcW w:w="2880" w:type="dxa"/>
          </w:tcPr>
          <w:p w14:paraId="7D7A9C9B" w14:textId="77777777" w:rsidR="00322A8F" w:rsidRDefault="00000000">
            <w:r>
              <w:lastRenderedPageBreak/>
              <w:t>master_bl</w:t>
            </w:r>
          </w:p>
        </w:tc>
        <w:tc>
          <w:tcPr>
            <w:tcW w:w="2880" w:type="dxa"/>
          </w:tcPr>
          <w:p w14:paraId="63D6E05D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456A4BF1" w14:textId="77777777" w:rsidR="00322A8F" w:rsidRDefault="00000000">
            <w:r>
              <w:t>MBL001</w:t>
            </w:r>
          </w:p>
        </w:tc>
      </w:tr>
      <w:tr w:rsidR="00322A8F" w14:paraId="08E9B148" w14:textId="77777777">
        <w:tc>
          <w:tcPr>
            <w:tcW w:w="2880" w:type="dxa"/>
          </w:tcPr>
          <w:p w14:paraId="2F43CD6D" w14:textId="77777777" w:rsidR="00322A8F" w:rsidRDefault="00000000">
            <w:r>
              <w:t>discharge_date</w:t>
            </w:r>
          </w:p>
        </w:tc>
        <w:tc>
          <w:tcPr>
            <w:tcW w:w="2880" w:type="dxa"/>
          </w:tcPr>
          <w:p w14:paraId="572C8897" w14:textId="77777777" w:rsidR="00322A8F" w:rsidRDefault="00000000">
            <w:r>
              <w:t>date</w:t>
            </w:r>
          </w:p>
        </w:tc>
        <w:tc>
          <w:tcPr>
            <w:tcW w:w="2880" w:type="dxa"/>
          </w:tcPr>
          <w:p w14:paraId="6280F952" w14:textId="77777777" w:rsidR="00322A8F" w:rsidRDefault="00000000">
            <w:r>
              <w:t>2026-04-21</w:t>
            </w:r>
          </w:p>
        </w:tc>
      </w:tr>
      <w:tr w:rsidR="00322A8F" w14:paraId="64C77989" w14:textId="77777777">
        <w:tc>
          <w:tcPr>
            <w:tcW w:w="2880" w:type="dxa"/>
          </w:tcPr>
          <w:p w14:paraId="0842DF9E" w14:textId="77777777" w:rsidR="00322A8F" w:rsidRDefault="00000000">
            <w:r>
              <w:t>consignee</w:t>
            </w:r>
          </w:p>
        </w:tc>
        <w:tc>
          <w:tcPr>
            <w:tcW w:w="2880" w:type="dxa"/>
          </w:tcPr>
          <w:p w14:paraId="08895651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17C11175" w14:textId="77777777" w:rsidR="00322A8F" w:rsidRDefault="00000000">
            <w:r>
              <w:t>John Doe</w:t>
            </w:r>
          </w:p>
        </w:tc>
      </w:tr>
      <w:tr w:rsidR="00322A8F" w14:paraId="0017ED2B" w14:textId="77777777">
        <w:tc>
          <w:tcPr>
            <w:tcW w:w="2880" w:type="dxa"/>
          </w:tcPr>
          <w:p w14:paraId="538E7A46" w14:textId="77777777" w:rsidR="00322A8F" w:rsidRDefault="00000000">
            <w:r>
              <w:t>notify_party</w:t>
            </w:r>
          </w:p>
        </w:tc>
        <w:tc>
          <w:tcPr>
            <w:tcW w:w="2880" w:type="dxa"/>
          </w:tcPr>
          <w:p w14:paraId="1BF5B2CA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3BD89D50" w14:textId="77777777" w:rsidR="00322A8F" w:rsidRDefault="00000000">
            <w:r>
              <w:t>Company XYZ</w:t>
            </w:r>
          </w:p>
        </w:tc>
      </w:tr>
      <w:tr w:rsidR="00322A8F" w14:paraId="7E881C0F" w14:textId="77777777">
        <w:tc>
          <w:tcPr>
            <w:tcW w:w="2880" w:type="dxa"/>
          </w:tcPr>
          <w:p w14:paraId="30F23BB3" w14:textId="77777777" w:rsidR="00322A8F" w:rsidRDefault="00000000">
            <w:r>
              <w:t>description</w:t>
            </w:r>
          </w:p>
        </w:tc>
        <w:tc>
          <w:tcPr>
            <w:tcW w:w="2880" w:type="dxa"/>
          </w:tcPr>
          <w:p w14:paraId="57E91AE4" w14:textId="77777777" w:rsidR="00322A8F" w:rsidRDefault="00000000">
            <w:r>
              <w:t>string</w:t>
            </w:r>
          </w:p>
        </w:tc>
        <w:tc>
          <w:tcPr>
            <w:tcW w:w="2880" w:type="dxa"/>
          </w:tcPr>
          <w:p w14:paraId="24B994A4" w14:textId="77777777" w:rsidR="00322A8F" w:rsidRDefault="00000000">
            <w:r>
              <w:t>Electronics</w:t>
            </w:r>
          </w:p>
        </w:tc>
      </w:tr>
      <w:tr w:rsidR="00322A8F" w14:paraId="317D59C8" w14:textId="77777777">
        <w:tc>
          <w:tcPr>
            <w:tcW w:w="2880" w:type="dxa"/>
          </w:tcPr>
          <w:p w14:paraId="46A96C67" w14:textId="77777777" w:rsidR="00322A8F" w:rsidRDefault="00000000">
            <w:r>
              <w:t>gross_weight</w:t>
            </w:r>
          </w:p>
        </w:tc>
        <w:tc>
          <w:tcPr>
            <w:tcW w:w="2880" w:type="dxa"/>
          </w:tcPr>
          <w:p w14:paraId="6CB0761E" w14:textId="77777777" w:rsidR="00322A8F" w:rsidRDefault="00000000">
            <w:r>
              <w:t>double</w:t>
            </w:r>
          </w:p>
        </w:tc>
        <w:tc>
          <w:tcPr>
            <w:tcW w:w="2880" w:type="dxa"/>
          </w:tcPr>
          <w:p w14:paraId="48B060C6" w14:textId="77777777" w:rsidR="00322A8F" w:rsidRDefault="00000000">
            <w:r>
              <w:t>1000</w:t>
            </w:r>
          </w:p>
        </w:tc>
      </w:tr>
      <w:tr w:rsidR="00322A8F" w14:paraId="6A400C7D" w14:textId="77777777">
        <w:tc>
          <w:tcPr>
            <w:tcW w:w="2880" w:type="dxa"/>
          </w:tcPr>
          <w:p w14:paraId="30EA1CEE" w14:textId="77777777" w:rsidR="00322A8F" w:rsidRDefault="00000000">
            <w:r>
              <w:t>tare_weight</w:t>
            </w:r>
          </w:p>
        </w:tc>
        <w:tc>
          <w:tcPr>
            <w:tcW w:w="2880" w:type="dxa"/>
          </w:tcPr>
          <w:p w14:paraId="2064B70C" w14:textId="77777777" w:rsidR="00322A8F" w:rsidRDefault="00000000">
            <w:r>
              <w:t>double</w:t>
            </w:r>
          </w:p>
        </w:tc>
        <w:tc>
          <w:tcPr>
            <w:tcW w:w="2880" w:type="dxa"/>
          </w:tcPr>
          <w:p w14:paraId="52CF0001" w14:textId="77777777" w:rsidR="00322A8F" w:rsidRDefault="00000000">
            <w:r>
              <w:t>200</w:t>
            </w:r>
          </w:p>
        </w:tc>
      </w:tr>
      <w:tr w:rsidR="00322A8F" w14:paraId="5E335DAA" w14:textId="77777777">
        <w:tc>
          <w:tcPr>
            <w:tcW w:w="2880" w:type="dxa"/>
          </w:tcPr>
          <w:p w14:paraId="362C075B" w14:textId="77777777" w:rsidR="00322A8F" w:rsidRDefault="00000000">
            <w:r>
              <w:t>declared_weight</w:t>
            </w:r>
          </w:p>
        </w:tc>
        <w:tc>
          <w:tcPr>
            <w:tcW w:w="2880" w:type="dxa"/>
          </w:tcPr>
          <w:p w14:paraId="5222EFC5" w14:textId="77777777" w:rsidR="00322A8F" w:rsidRDefault="00000000">
            <w:r>
              <w:t>double</w:t>
            </w:r>
          </w:p>
        </w:tc>
        <w:tc>
          <w:tcPr>
            <w:tcW w:w="2880" w:type="dxa"/>
          </w:tcPr>
          <w:p w14:paraId="21553DDF" w14:textId="77777777" w:rsidR="00322A8F" w:rsidRDefault="00000000">
            <w:r>
              <w:t>900</w:t>
            </w:r>
          </w:p>
        </w:tc>
      </w:tr>
      <w:tr w:rsidR="00322A8F" w14:paraId="3A10DBEB" w14:textId="77777777">
        <w:tc>
          <w:tcPr>
            <w:tcW w:w="2880" w:type="dxa"/>
          </w:tcPr>
          <w:p w14:paraId="739D31CC" w14:textId="77777777" w:rsidR="00322A8F" w:rsidRDefault="00000000">
            <w:r>
              <w:t>manifest_weight</w:t>
            </w:r>
          </w:p>
        </w:tc>
        <w:tc>
          <w:tcPr>
            <w:tcW w:w="2880" w:type="dxa"/>
          </w:tcPr>
          <w:p w14:paraId="708C66A7" w14:textId="77777777" w:rsidR="00322A8F" w:rsidRDefault="00000000">
            <w:r>
              <w:t>double</w:t>
            </w:r>
          </w:p>
        </w:tc>
        <w:tc>
          <w:tcPr>
            <w:tcW w:w="2880" w:type="dxa"/>
          </w:tcPr>
          <w:p w14:paraId="554B0522" w14:textId="77777777" w:rsidR="00322A8F" w:rsidRDefault="00000000">
            <w:r>
              <w:t>950</w:t>
            </w:r>
          </w:p>
        </w:tc>
      </w:tr>
    </w:tbl>
    <w:p w14:paraId="33D195CC" w14:textId="5E7D2344" w:rsidR="00322A8F" w:rsidRDefault="00000000">
      <w:pPr>
        <w:pStyle w:val="Heading1"/>
      </w:pPr>
      <w:r>
        <w:t>3. Sample Request Format</w:t>
      </w:r>
      <w:r w:rsidR="005843C0">
        <w:t>: Method POST</w:t>
      </w:r>
    </w:p>
    <w:p w14:paraId="0B640ECE" w14:textId="1B943108" w:rsidR="00613551" w:rsidRDefault="00222529">
      <w:pPr>
        <w:rPr>
          <w:b/>
          <w:bCs/>
        </w:rPr>
      </w:pPr>
      <w:r>
        <w:rPr>
          <w:b/>
          <w:bCs/>
        </w:rPr>
        <w:t>Release Sample Request</w:t>
      </w:r>
    </w:p>
    <w:p w14:paraId="18D27EFC" w14:textId="13E04B00" w:rsidR="003D43F9" w:rsidRDefault="003D43F9">
      <w:pPr>
        <w:rPr>
          <w:b/>
          <w:bCs/>
        </w:rPr>
      </w:pPr>
      <w:r>
        <w:rPr>
          <w:b/>
          <w:bCs/>
        </w:rPr>
        <w:t xml:space="preserve">Endpoint:  </w:t>
      </w:r>
      <w:r w:rsidRPr="003D43F9">
        <w:rPr>
          <w:b/>
          <w:bCs/>
        </w:rPr>
        <w:t>api/release.php</w:t>
      </w:r>
    </w:p>
    <w:p w14:paraId="06A3917E" w14:textId="1818C937" w:rsidR="005843C0" w:rsidRDefault="003D43F9">
      <w:pPr>
        <w:rPr>
          <w:b/>
          <w:bCs/>
        </w:rPr>
      </w:pPr>
      <w:r w:rsidRPr="003D43F9">
        <w:rPr>
          <w:b/>
          <w:bCs/>
          <w:noProof/>
        </w:rPr>
        <w:drawing>
          <wp:inline distT="0" distB="0" distL="0" distR="0" wp14:anchorId="09EBF4D0" wp14:editId="1C3AA608">
            <wp:extent cx="4252823" cy="3878086"/>
            <wp:effectExtent l="0" t="0" r="0" b="8255"/>
            <wp:docPr id="165960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07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823" cy="387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97B5" w14:textId="77777777" w:rsidR="003D43F9" w:rsidRDefault="003D43F9">
      <w:pPr>
        <w:rPr>
          <w:b/>
          <w:bCs/>
        </w:rPr>
      </w:pPr>
    </w:p>
    <w:p w14:paraId="628182F8" w14:textId="77777777" w:rsidR="003D43F9" w:rsidRDefault="003D43F9">
      <w:pPr>
        <w:rPr>
          <w:b/>
          <w:bCs/>
        </w:rPr>
      </w:pPr>
    </w:p>
    <w:p w14:paraId="5BAD690A" w14:textId="77777777" w:rsidR="003D43F9" w:rsidRDefault="003D43F9">
      <w:pPr>
        <w:rPr>
          <w:b/>
          <w:bCs/>
        </w:rPr>
      </w:pPr>
    </w:p>
    <w:p w14:paraId="68EA1D1E" w14:textId="77777777" w:rsidR="003D43F9" w:rsidRDefault="003D43F9">
      <w:pPr>
        <w:rPr>
          <w:b/>
          <w:bCs/>
        </w:rPr>
      </w:pPr>
    </w:p>
    <w:p w14:paraId="4D05369C" w14:textId="5A62C75E" w:rsidR="005843C0" w:rsidRDefault="00222529">
      <w:pPr>
        <w:rPr>
          <w:b/>
          <w:bCs/>
        </w:rPr>
      </w:pPr>
      <w:r>
        <w:rPr>
          <w:b/>
          <w:bCs/>
        </w:rPr>
        <w:t>Load</w:t>
      </w:r>
      <w:r w:rsidR="005843C0">
        <w:rPr>
          <w:b/>
          <w:bCs/>
        </w:rPr>
        <w:t xml:space="preserve"> Sample</w:t>
      </w:r>
      <w:r w:rsidR="003D43F9">
        <w:rPr>
          <w:b/>
          <w:bCs/>
        </w:rPr>
        <w:t xml:space="preserve"> </w:t>
      </w:r>
      <w:r>
        <w:rPr>
          <w:b/>
          <w:bCs/>
        </w:rPr>
        <w:t>Request</w:t>
      </w:r>
    </w:p>
    <w:p w14:paraId="7EDA1103" w14:textId="4179015A" w:rsidR="003D43F9" w:rsidRDefault="003D43F9">
      <w:pPr>
        <w:rPr>
          <w:b/>
          <w:bCs/>
        </w:rPr>
      </w:pPr>
      <w:r>
        <w:rPr>
          <w:b/>
          <w:bCs/>
        </w:rPr>
        <w:t>Endpoint: api/load.php</w:t>
      </w:r>
    </w:p>
    <w:p w14:paraId="01C097E4" w14:textId="401D346B" w:rsidR="003D43F9" w:rsidRDefault="00222529">
      <w:pPr>
        <w:rPr>
          <w:b/>
          <w:bCs/>
        </w:rPr>
      </w:pPr>
      <w:r w:rsidRPr="00222529">
        <w:rPr>
          <w:b/>
          <w:bCs/>
          <w:noProof/>
        </w:rPr>
        <w:drawing>
          <wp:inline distT="0" distB="0" distL="0" distR="0" wp14:anchorId="3B70B840" wp14:editId="54C6BD18">
            <wp:extent cx="4244196" cy="4687839"/>
            <wp:effectExtent l="0" t="0" r="4445" b="0"/>
            <wp:docPr id="184398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80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7816" cy="469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C67D" w14:textId="77777777" w:rsidR="003D43F9" w:rsidRDefault="003D43F9">
      <w:pPr>
        <w:rPr>
          <w:b/>
          <w:bCs/>
        </w:rPr>
      </w:pPr>
    </w:p>
    <w:p w14:paraId="2C26CF55" w14:textId="77777777" w:rsidR="006441F8" w:rsidRDefault="006441F8">
      <w:pPr>
        <w:rPr>
          <w:b/>
          <w:bCs/>
        </w:rPr>
      </w:pPr>
    </w:p>
    <w:p w14:paraId="00E9B632" w14:textId="77777777" w:rsidR="006441F8" w:rsidRDefault="006441F8">
      <w:pPr>
        <w:rPr>
          <w:b/>
          <w:bCs/>
        </w:rPr>
      </w:pPr>
    </w:p>
    <w:p w14:paraId="7AD63852" w14:textId="77777777" w:rsidR="006441F8" w:rsidRDefault="006441F8">
      <w:pPr>
        <w:rPr>
          <w:b/>
          <w:bCs/>
        </w:rPr>
      </w:pPr>
    </w:p>
    <w:p w14:paraId="155973C8" w14:textId="77777777" w:rsidR="006441F8" w:rsidRDefault="006441F8">
      <w:pPr>
        <w:rPr>
          <w:b/>
          <w:bCs/>
        </w:rPr>
      </w:pPr>
    </w:p>
    <w:p w14:paraId="6A4804FE" w14:textId="77777777" w:rsidR="006441F8" w:rsidRDefault="006441F8">
      <w:pPr>
        <w:rPr>
          <w:b/>
          <w:bCs/>
        </w:rPr>
      </w:pPr>
    </w:p>
    <w:p w14:paraId="6E18D605" w14:textId="23BB7A1A" w:rsidR="00222529" w:rsidRDefault="00222529">
      <w:pPr>
        <w:rPr>
          <w:b/>
          <w:bCs/>
        </w:rPr>
      </w:pPr>
      <w:r>
        <w:rPr>
          <w:b/>
          <w:bCs/>
        </w:rPr>
        <w:lastRenderedPageBreak/>
        <w:t>Discharge Sample Request</w:t>
      </w:r>
    </w:p>
    <w:p w14:paraId="7E890265" w14:textId="4CC5F717" w:rsidR="00222529" w:rsidRDefault="00222529">
      <w:pPr>
        <w:rPr>
          <w:b/>
          <w:bCs/>
        </w:rPr>
      </w:pPr>
      <w:r>
        <w:rPr>
          <w:b/>
          <w:bCs/>
        </w:rPr>
        <w:t>Endpoint: api/discharge.php</w:t>
      </w:r>
    </w:p>
    <w:p w14:paraId="60321BB1" w14:textId="3EBA6FFC" w:rsidR="00222529" w:rsidRDefault="00222529">
      <w:pPr>
        <w:rPr>
          <w:b/>
          <w:bCs/>
        </w:rPr>
      </w:pPr>
      <w:r w:rsidRPr="00222529">
        <w:rPr>
          <w:b/>
          <w:bCs/>
          <w:noProof/>
        </w:rPr>
        <w:drawing>
          <wp:inline distT="0" distB="0" distL="0" distR="0" wp14:anchorId="1166E4C6" wp14:editId="4CE505DE">
            <wp:extent cx="4649638" cy="4967318"/>
            <wp:effectExtent l="0" t="0" r="0" b="5080"/>
            <wp:docPr id="108381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14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4348" cy="499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268B" w14:textId="77777777" w:rsidR="006441F8" w:rsidRDefault="006441F8">
      <w:pPr>
        <w:rPr>
          <w:b/>
          <w:bCs/>
        </w:rPr>
      </w:pPr>
    </w:p>
    <w:p w14:paraId="1A314049" w14:textId="77777777" w:rsidR="006441F8" w:rsidRDefault="006441F8">
      <w:pPr>
        <w:rPr>
          <w:b/>
          <w:bCs/>
        </w:rPr>
      </w:pPr>
    </w:p>
    <w:p w14:paraId="02CDC079" w14:textId="77777777" w:rsidR="006441F8" w:rsidRDefault="006441F8">
      <w:pPr>
        <w:rPr>
          <w:b/>
          <w:bCs/>
        </w:rPr>
      </w:pPr>
    </w:p>
    <w:p w14:paraId="53D16EED" w14:textId="77777777" w:rsidR="006441F8" w:rsidRDefault="006441F8">
      <w:pPr>
        <w:rPr>
          <w:b/>
          <w:bCs/>
        </w:rPr>
      </w:pPr>
    </w:p>
    <w:p w14:paraId="292A7061" w14:textId="77777777" w:rsidR="006441F8" w:rsidRDefault="006441F8">
      <w:pPr>
        <w:rPr>
          <w:b/>
          <w:bCs/>
        </w:rPr>
      </w:pPr>
    </w:p>
    <w:p w14:paraId="385E1E7A" w14:textId="77777777" w:rsidR="006441F8" w:rsidRDefault="006441F8">
      <w:pPr>
        <w:rPr>
          <w:b/>
          <w:bCs/>
        </w:rPr>
      </w:pPr>
    </w:p>
    <w:p w14:paraId="3479DE91" w14:textId="77777777" w:rsidR="006441F8" w:rsidRDefault="006441F8">
      <w:pPr>
        <w:rPr>
          <w:b/>
          <w:bCs/>
        </w:rPr>
      </w:pPr>
    </w:p>
    <w:p w14:paraId="672C6C66" w14:textId="77777777" w:rsidR="006441F8" w:rsidRDefault="006441F8">
      <w:pPr>
        <w:rPr>
          <w:b/>
          <w:bCs/>
        </w:rPr>
      </w:pPr>
    </w:p>
    <w:p w14:paraId="257E55ED" w14:textId="425C3A11" w:rsidR="006441F8" w:rsidRDefault="006441F8">
      <w:pPr>
        <w:rPr>
          <w:b/>
          <w:bCs/>
        </w:rPr>
      </w:pPr>
      <w:r>
        <w:rPr>
          <w:b/>
          <w:bCs/>
        </w:rPr>
        <w:lastRenderedPageBreak/>
        <w:t>Receive Sample Request</w:t>
      </w:r>
    </w:p>
    <w:p w14:paraId="208A5596" w14:textId="3A31AFA2" w:rsidR="006441F8" w:rsidRDefault="006441F8">
      <w:pPr>
        <w:rPr>
          <w:b/>
          <w:bCs/>
        </w:rPr>
      </w:pPr>
      <w:r>
        <w:rPr>
          <w:b/>
          <w:bCs/>
        </w:rPr>
        <w:t>Endpoint: api/receive.php</w:t>
      </w:r>
    </w:p>
    <w:p w14:paraId="66BF6B54" w14:textId="3D218EA7" w:rsidR="006441F8" w:rsidRDefault="006441F8">
      <w:pPr>
        <w:rPr>
          <w:b/>
          <w:bCs/>
        </w:rPr>
      </w:pPr>
      <w:r w:rsidRPr="006441F8">
        <w:rPr>
          <w:b/>
          <w:bCs/>
          <w:noProof/>
        </w:rPr>
        <w:drawing>
          <wp:inline distT="0" distB="0" distL="0" distR="0" wp14:anchorId="4B6A7C47" wp14:editId="43978975">
            <wp:extent cx="3916393" cy="4832431"/>
            <wp:effectExtent l="0" t="0" r="8255" b="6350"/>
            <wp:docPr id="4994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13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9864" cy="483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624F" w14:textId="77777777" w:rsidR="003D43F9" w:rsidRDefault="003D43F9">
      <w:pPr>
        <w:rPr>
          <w:b/>
          <w:bCs/>
        </w:rPr>
      </w:pPr>
    </w:p>
    <w:p w14:paraId="4ABB177A" w14:textId="77777777" w:rsidR="005843C0" w:rsidRPr="005843C0" w:rsidRDefault="005843C0">
      <w:pPr>
        <w:rPr>
          <w:b/>
          <w:bCs/>
        </w:rPr>
      </w:pPr>
    </w:p>
    <w:p w14:paraId="771F65A0" w14:textId="77777777" w:rsidR="005843C0" w:rsidRDefault="005843C0" w:rsidP="00613551">
      <w:pPr>
        <w:pStyle w:val="Heading1"/>
      </w:pPr>
    </w:p>
    <w:p w14:paraId="2302934B" w14:textId="77777777" w:rsidR="006441F8" w:rsidRDefault="006441F8" w:rsidP="006441F8"/>
    <w:p w14:paraId="16652810" w14:textId="77777777" w:rsidR="006441F8" w:rsidRDefault="006441F8" w:rsidP="006441F8"/>
    <w:p w14:paraId="4CED3B23" w14:textId="77777777" w:rsidR="006441F8" w:rsidRDefault="006441F8" w:rsidP="006441F8"/>
    <w:p w14:paraId="2EACF48E" w14:textId="77777777" w:rsidR="006441F8" w:rsidRPr="006441F8" w:rsidRDefault="006441F8" w:rsidP="006441F8"/>
    <w:p w14:paraId="33BAE02B" w14:textId="3AF9D54F" w:rsidR="00613551" w:rsidRDefault="00613551" w:rsidP="00613551">
      <w:pPr>
        <w:pStyle w:val="Heading1"/>
      </w:pPr>
      <w:r>
        <w:lastRenderedPageBreak/>
        <w:t>4. API Response</w:t>
      </w:r>
    </w:p>
    <w:p w14:paraId="5C0EE227" w14:textId="77777777" w:rsidR="005843C0" w:rsidRDefault="005843C0" w:rsidP="005843C0"/>
    <w:p w14:paraId="39BFECF5" w14:textId="65213D23" w:rsidR="005843C0" w:rsidRPr="005843C0" w:rsidRDefault="005843C0" w:rsidP="005843C0">
      <w:pPr>
        <w:rPr>
          <w:b/>
          <w:bCs/>
        </w:rPr>
      </w:pPr>
      <w:r w:rsidRPr="005843C0">
        <w:rPr>
          <w:b/>
          <w:bCs/>
        </w:rPr>
        <w:t>Status: Success</w:t>
      </w:r>
    </w:p>
    <w:p w14:paraId="14E250B3" w14:textId="751B2DB3" w:rsidR="005843C0" w:rsidRDefault="005843C0" w:rsidP="005843C0">
      <w:r w:rsidRPr="005843C0">
        <w:rPr>
          <w:noProof/>
        </w:rPr>
        <w:drawing>
          <wp:inline distT="0" distB="0" distL="0" distR="0" wp14:anchorId="2EB531A0" wp14:editId="0A76E3D9">
            <wp:extent cx="4392324" cy="3027872"/>
            <wp:effectExtent l="0" t="0" r="8255" b="1270"/>
            <wp:docPr id="125054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46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5799" cy="305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4929" w14:textId="1E5BC145" w:rsidR="006441F8" w:rsidRDefault="006441F8" w:rsidP="005843C0">
      <w:r>
        <w:t>With Duplicate Entry Result</w:t>
      </w:r>
    </w:p>
    <w:p w14:paraId="4936A255" w14:textId="64E08D3A" w:rsidR="005843C0" w:rsidRDefault="003D43F9" w:rsidP="005843C0">
      <w:r w:rsidRPr="003D43F9">
        <w:rPr>
          <w:noProof/>
        </w:rPr>
        <w:drawing>
          <wp:inline distT="0" distB="0" distL="0" distR="0" wp14:anchorId="1596DA9E" wp14:editId="165E30A6">
            <wp:extent cx="3433313" cy="3093761"/>
            <wp:effectExtent l="0" t="0" r="0" b="0"/>
            <wp:docPr id="70202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24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3313" cy="309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9E4F" w14:textId="77777777" w:rsidR="00B73B1C" w:rsidRDefault="00B73B1C" w:rsidP="005843C0"/>
    <w:p w14:paraId="33846D41" w14:textId="77777777" w:rsidR="00B73B1C" w:rsidRDefault="00B73B1C" w:rsidP="005843C0"/>
    <w:p w14:paraId="05A186BA" w14:textId="7DB593B2" w:rsidR="00B73B1C" w:rsidRDefault="00B73B1C" w:rsidP="005843C0">
      <w:r>
        <w:lastRenderedPageBreak/>
        <w:t>With failed Result Required fields</w:t>
      </w:r>
    </w:p>
    <w:p w14:paraId="7110F374" w14:textId="64A87661" w:rsidR="005843C0" w:rsidRDefault="00B73B1C" w:rsidP="005843C0">
      <w:r w:rsidRPr="00B73B1C">
        <w:rPr>
          <w:noProof/>
        </w:rPr>
        <w:drawing>
          <wp:inline distT="0" distB="0" distL="0" distR="0" wp14:anchorId="2DD262A6" wp14:editId="56ED08E2">
            <wp:extent cx="4856672" cy="2647950"/>
            <wp:effectExtent l="0" t="0" r="1270" b="0"/>
            <wp:docPr id="82897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73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6672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1A7F" w14:textId="77777777" w:rsidR="00B73B1C" w:rsidRDefault="00B73B1C" w:rsidP="005843C0"/>
    <w:p w14:paraId="6E9D675D" w14:textId="77777777" w:rsidR="006441F8" w:rsidRDefault="006441F8" w:rsidP="005843C0">
      <w:pPr>
        <w:rPr>
          <w:b/>
          <w:bCs/>
        </w:rPr>
      </w:pPr>
    </w:p>
    <w:p w14:paraId="5A3637BE" w14:textId="77777777" w:rsidR="006441F8" w:rsidRDefault="006441F8" w:rsidP="005843C0">
      <w:pPr>
        <w:rPr>
          <w:b/>
          <w:bCs/>
        </w:rPr>
      </w:pPr>
    </w:p>
    <w:p w14:paraId="1DCC8C5C" w14:textId="34B4582D" w:rsidR="005843C0" w:rsidRDefault="00B73B1C" w:rsidP="005843C0">
      <w:r>
        <w:rPr>
          <w:b/>
          <w:bCs/>
        </w:rPr>
        <w:t>Status: Error</w:t>
      </w:r>
    </w:p>
    <w:p w14:paraId="5EA32964" w14:textId="04F7CF74" w:rsidR="005843C0" w:rsidRPr="005843C0" w:rsidRDefault="006441F8" w:rsidP="005843C0">
      <w:r>
        <w:t>Invalid Request Format Request</w:t>
      </w:r>
    </w:p>
    <w:p w14:paraId="3AFC1FC9" w14:textId="4E1BC30F" w:rsidR="006441F8" w:rsidRDefault="00B73B1C" w:rsidP="00613551">
      <w:r w:rsidRPr="00B73B1C">
        <w:rPr>
          <w:noProof/>
        </w:rPr>
        <w:drawing>
          <wp:inline distT="0" distB="0" distL="0" distR="0" wp14:anchorId="1A16EC9F" wp14:editId="20CB608C">
            <wp:extent cx="5788325" cy="1442757"/>
            <wp:effectExtent l="0" t="0" r="3175" b="5080"/>
            <wp:docPr id="32481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18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1155" cy="145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6E2D" w14:textId="5D0A1397" w:rsidR="006441F8" w:rsidRPr="006441F8" w:rsidRDefault="006441F8" w:rsidP="00613551">
      <w:r>
        <w:t>Invalid Token</w:t>
      </w:r>
    </w:p>
    <w:p w14:paraId="3580DEFF" w14:textId="38B131A6" w:rsidR="006441F8" w:rsidRDefault="00B73B1C" w:rsidP="00613551">
      <w:pPr>
        <w:rPr>
          <w:sz w:val="14"/>
          <w:szCs w:val="14"/>
        </w:rPr>
      </w:pPr>
      <w:r w:rsidRPr="006441F8">
        <w:rPr>
          <w:noProof/>
        </w:rPr>
        <w:drawing>
          <wp:inline distT="0" distB="0" distL="0" distR="0" wp14:anchorId="00CA6F8C" wp14:editId="04D9B2C6">
            <wp:extent cx="5956490" cy="1587260"/>
            <wp:effectExtent l="0" t="0" r="6350" b="0"/>
            <wp:docPr id="15633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42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7596" cy="15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3D9D" w14:textId="3382DBEA" w:rsidR="00B73B1C" w:rsidRPr="00B73B1C" w:rsidRDefault="00B73B1C" w:rsidP="00613551">
      <w:r w:rsidRPr="00B73B1C">
        <w:lastRenderedPageBreak/>
        <w:t>Missing Token</w:t>
      </w:r>
    </w:p>
    <w:p w14:paraId="08F99EBB" w14:textId="658E1A74" w:rsidR="00B73B1C" w:rsidRDefault="00B73B1C" w:rsidP="00613551">
      <w:pPr>
        <w:rPr>
          <w:sz w:val="14"/>
          <w:szCs w:val="14"/>
        </w:rPr>
      </w:pPr>
      <w:r w:rsidRPr="00B73B1C">
        <w:rPr>
          <w:noProof/>
          <w:sz w:val="14"/>
          <w:szCs w:val="14"/>
        </w:rPr>
        <w:drawing>
          <wp:inline distT="0" distB="0" distL="0" distR="0" wp14:anchorId="1799C13D" wp14:editId="7FE46C33">
            <wp:extent cx="5727938" cy="1431985"/>
            <wp:effectExtent l="0" t="0" r="6350" b="0"/>
            <wp:docPr id="158110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08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483" cy="143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2F70" w14:textId="0B1B3B4D" w:rsidR="006441F8" w:rsidRDefault="006441F8" w:rsidP="00613551">
      <w:r w:rsidRPr="006441F8">
        <w:t>IP NOT WHITELISTED</w:t>
      </w:r>
    </w:p>
    <w:p w14:paraId="2AC01339" w14:textId="27EF5480" w:rsidR="006441F8" w:rsidRDefault="006441F8" w:rsidP="00613551">
      <w:r w:rsidRPr="006441F8">
        <w:rPr>
          <w:noProof/>
        </w:rPr>
        <w:drawing>
          <wp:inline distT="0" distB="0" distL="0" distR="0" wp14:anchorId="23898107" wp14:editId="600D8AD1">
            <wp:extent cx="5624423" cy="2190566"/>
            <wp:effectExtent l="0" t="0" r="0" b="635"/>
            <wp:docPr id="11650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0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1439" cy="219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BD1D" w14:textId="77777777" w:rsidR="00B73B1C" w:rsidRDefault="00B73B1C" w:rsidP="00613551"/>
    <w:p w14:paraId="4B32A2D5" w14:textId="77777777" w:rsidR="006441F8" w:rsidRPr="006441F8" w:rsidRDefault="006441F8" w:rsidP="00613551"/>
    <w:sectPr w:rsidR="006441F8" w:rsidRPr="006441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39719" w14:textId="77777777" w:rsidR="00CB3F95" w:rsidRDefault="00CB3F95" w:rsidP="003D43F9">
      <w:pPr>
        <w:spacing w:after="0" w:line="240" w:lineRule="auto"/>
      </w:pPr>
      <w:r>
        <w:separator/>
      </w:r>
    </w:p>
  </w:endnote>
  <w:endnote w:type="continuationSeparator" w:id="0">
    <w:p w14:paraId="5D857C18" w14:textId="77777777" w:rsidR="00CB3F95" w:rsidRDefault="00CB3F95" w:rsidP="003D4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E8D8" w14:textId="77777777" w:rsidR="00CB3F95" w:rsidRDefault="00CB3F95" w:rsidP="003D43F9">
      <w:pPr>
        <w:spacing w:after="0" w:line="240" w:lineRule="auto"/>
      </w:pPr>
      <w:r>
        <w:separator/>
      </w:r>
    </w:p>
  </w:footnote>
  <w:footnote w:type="continuationSeparator" w:id="0">
    <w:p w14:paraId="7FFF38CF" w14:textId="77777777" w:rsidR="00CB3F95" w:rsidRDefault="00CB3F95" w:rsidP="003D43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815121">
    <w:abstractNumId w:val="8"/>
  </w:num>
  <w:num w:numId="2" w16cid:durableId="1634023238">
    <w:abstractNumId w:val="6"/>
  </w:num>
  <w:num w:numId="3" w16cid:durableId="1763843603">
    <w:abstractNumId w:val="5"/>
  </w:num>
  <w:num w:numId="4" w16cid:durableId="721903778">
    <w:abstractNumId w:val="4"/>
  </w:num>
  <w:num w:numId="5" w16cid:durableId="430514926">
    <w:abstractNumId w:val="7"/>
  </w:num>
  <w:num w:numId="6" w16cid:durableId="1015770260">
    <w:abstractNumId w:val="3"/>
  </w:num>
  <w:num w:numId="7" w16cid:durableId="108013166">
    <w:abstractNumId w:val="2"/>
  </w:num>
  <w:num w:numId="8" w16cid:durableId="821044039">
    <w:abstractNumId w:val="1"/>
  </w:num>
  <w:num w:numId="9" w16cid:durableId="63845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8CB"/>
    <w:rsid w:val="00034616"/>
    <w:rsid w:val="0006063C"/>
    <w:rsid w:val="00096E16"/>
    <w:rsid w:val="000A525B"/>
    <w:rsid w:val="000A5683"/>
    <w:rsid w:val="0015074B"/>
    <w:rsid w:val="001E18C0"/>
    <w:rsid w:val="00222529"/>
    <w:rsid w:val="0029639D"/>
    <w:rsid w:val="00322A8F"/>
    <w:rsid w:val="00326F90"/>
    <w:rsid w:val="003339B7"/>
    <w:rsid w:val="003D39F4"/>
    <w:rsid w:val="003D43F9"/>
    <w:rsid w:val="005843C0"/>
    <w:rsid w:val="005D0303"/>
    <w:rsid w:val="005E2E94"/>
    <w:rsid w:val="006062BE"/>
    <w:rsid w:val="00613551"/>
    <w:rsid w:val="006441F8"/>
    <w:rsid w:val="00691554"/>
    <w:rsid w:val="007B4F0A"/>
    <w:rsid w:val="00AA1D8D"/>
    <w:rsid w:val="00B324E2"/>
    <w:rsid w:val="00B47730"/>
    <w:rsid w:val="00B57EA3"/>
    <w:rsid w:val="00B73B1C"/>
    <w:rsid w:val="00CB0664"/>
    <w:rsid w:val="00CB3F95"/>
    <w:rsid w:val="00DE42C0"/>
    <w:rsid w:val="00E026D8"/>
    <w:rsid w:val="00E75BEC"/>
    <w:rsid w:val="00EA45DC"/>
    <w:rsid w:val="00F034EB"/>
    <w:rsid w:val="00F640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73C70"/>
  <w14:defaultImageDpi w14:val="300"/>
  <w15:docId w15:val="{4AADA1B8-DF21-4669-B0C0-6B89A6D5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Hilario Gutierrez</cp:lastModifiedBy>
  <cp:revision>4</cp:revision>
  <dcterms:created xsi:type="dcterms:W3CDTF">2026-04-28T02:42:00Z</dcterms:created>
  <dcterms:modified xsi:type="dcterms:W3CDTF">2026-06-01T02:36:00Z</dcterms:modified>
  <cp:category/>
</cp:coreProperties>
</file>